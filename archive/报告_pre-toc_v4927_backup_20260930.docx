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执行摘要</w:t>
      </w:r>
    </w:p>
    <w:p>
      <w:pPr>
        <w:pStyle w:val="Heading1"/>
      </w:pPr>
      <w:r>
        <w:t>核心发现: 2021-2025年间，NEV公告车型经历了从数量扩张到技术跃迁的关键阶段，BEV与PHEV呈现截然不同的技术演进路径。本报告基于5,392条公告车型记录，从市场全景、动力电池、驱动系统、供应商格局、细分市场、相关性与增长六大维度展开系统分析。</w:t>
      </w:r>
    </w:p>
    <w:p>
      <w:pPr>
        <w:pStyle w:val="Heading2"/>
      </w:pPr>
      <w:r>
        <w:t>报告数据概览</w:t>
      </w:r>
    </w:p>
    <w:p>
      <w:r>
        <w:t>以下概览数据由权威底表全量重算（v4.9.25 口径）。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总记录数</w:t>
            </w:r>
          </w:p>
        </w:tc>
        <w:tc>
          <w:tcPr>
            <w:tcW w:type="dxa" w:w="2880"/>
          </w:tcPr>
          <w:p>
            <w:r>
              <w:t>5,392</w:t>
            </w:r>
          </w:p>
        </w:tc>
        <w:tc>
          <w:tcPr>
            <w:tcW w:type="dxa" w:w="2880"/>
          </w:tcPr>
          <w:p>
            <w:r>
              <w:t>第341-411批公告车型（乘用车纯净口径）</w:t>
            </w:r>
          </w:p>
        </w:tc>
      </w:tr>
      <w:tr>
        <w:tc>
          <w:tcPr>
            <w:tcW w:type="dxa" w:w="2880"/>
          </w:tcPr>
          <w:p>
            <w:r>
              <w:t>BEV车型数</w:t>
            </w:r>
          </w:p>
        </w:tc>
        <w:tc>
          <w:tcPr>
            <w:tcW w:type="dxa" w:w="2880"/>
          </w:tcPr>
          <w:p>
            <w:r>
              <w:t>3,702</w:t>
            </w:r>
          </w:p>
        </w:tc>
        <w:tc>
          <w:tcPr>
            <w:tcW w:type="dxa" w:w="2880"/>
          </w:tcPr>
          <w:p>
            <w:r>
              <w:t>纯电动车型，占比68.7%</w:t>
            </w:r>
          </w:p>
        </w:tc>
      </w:tr>
      <w:tr>
        <w:tc>
          <w:tcPr>
            <w:tcW w:type="dxa" w:w="2880"/>
          </w:tcPr>
          <w:p>
            <w:r>
              <w:t>PHEV/EREV车型数</w:t>
            </w:r>
          </w:p>
        </w:tc>
        <w:tc>
          <w:tcPr>
            <w:tcW w:type="dxa" w:w="2880"/>
          </w:tcPr>
          <w:p>
            <w:r>
              <w:t>1,690</w:t>
            </w:r>
          </w:p>
        </w:tc>
        <w:tc>
          <w:tcPr>
            <w:tcW w:type="dxa" w:w="2880"/>
          </w:tcPr>
          <w:p>
            <w:r>
              <w:t>插电混动/增程车型，占比31.3%</w:t>
            </w:r>
          </w:p>
        </w:tc>
      </w:tr>
      <w:tr>
        <w:tc>
          <w:tcPr>
            <w:tcW w:type="dxa" w:w="2880"/>
          </w:tcPr>
          <w:p>
            <w:r>
              <w:t>年份范围</w:t>
            </w:r>
          </w:p>
        </w:tc>
        <w:tc>
          <w:tcPr>
            <w:tcW w:type="dxa" w:w="2880"/>
          </w:tcPr>
          <w:p>
            <w:r>
              <w:t>2021-2026</w:t>
            </w:r>
          </w:p>
        </w:tc>
        <w:tc>
          <w:tcPr>
            <w:tcW w:type="dxa" w:w="2880"/>
          </w:tcPr>
          <w:p>
            <w:r>
              <w:t>6年数据跨度</w:t>
            </w:r>
          </w:p>
        </w:tc>
      </w:tr>
      <w:tr>
        <w:tc>
          <w:tcPr>
            <w:tcW w:type="dxa" w:w="2880"/>
          </w:tcPr>
          <w:p>
            <w:r>
              <w:t>品牌数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涵盖主流及新兴品牌</w:t>
            </w:r>
          </w:p>
        </w:tc>
      </w:tr>
      <w:tr>
        <w:tc>
          <w:tcPr>
            <w:tcW w:type="dxa" w:w="2880"/>
          </w:tcPr>
          <w:p>
            <w:r>
              <w:t>企业数</w:t>
            </w:r>
          </w:p>
        </w:tc>
        <w:tc>
          <w:tcPr>
            <w:tcW w:type="dxa" w:w="2880"/>
          </w:tcPr>
          <w:p>
            <w:r>
              <w:t>135</w:t>
            </w:r>
          </w:p>
        </w:tc>
        <w:tc>
          <w:tcPr>
            <w:tcW w:type="dxa" w:w="2880"/>
          </w:tcPr>
          <w:p>
            <w:r>
              <w:t>生产企业覆盖面</w:t>
            </w:r>
          </w:p>
        </w:tc>
      </w:tr>
    </w:tbl>
    <w:p>
      <w:pPr>
        <w:pStyle w:val="Heading2"/>
      </w:pPr>
      <w:r>
        <w:t>核心指标演变: 2021年 vs 2025年</w:t>
      </w:r>
    </w:p>
    <w:p>
      <w:r>
        <w:rPr/>
        <w:t>2021→2025 年，BEV 平均续航由 407.2 km 提升至 513.0 km（+26.0%），平均电池容量由 54.0 kWh 提升至 64.6 kWh（+19.6%）；PHEV 平均纯电续航由 86.3 km 提升至 160.8 km（+86.3%），平均容量由 27.9 kWh 提升至 33.7 kWh。同期 PHEV 公告占比由 16.9% 升至 46.0%，插混/增程成为公告结构中增长最快的一极。对比口径为完整自然年（2025）均值，样本为有值子集。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2021年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2025年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变化值</w:t>
            </w:r>
          </w:p>
        </w:tc>
      </w:tr>
      <w:tr>
        <w:tc>
          <w:tcPr>
            <w:tcW w:type="dxa" w:w="2160"/>
          </w:tcPr>
          <w:p>
            <w:r>
              <w:t>BEV平均续航(km)</w:t>
            </w:r>
          </w:p>
        </w:tc>
        <w:tc>
          <w:tcPr>
            <w:tcW w:type="dxa" w:w="2160"/>
          </w:tcPr>
          <w:p>
            <w:r>
              <w:t>407.2</w:t>
            </w:r>
          </w:p>
        </w:tc>
        <w:tc>
          <w:tcPr>
            <w:tcW w:type="dxa" w:w="2160"/>
          </w:tcPr>
          <w:p>
            <w:r>
              <w:t>513.0</w:t>
            </w:r>
          </w:p>
        </w:tc>
        <w:tc>
          <w:tcPr>
            <w:tcW w:type="dxa" w:w="2160"/>
          </w:tcPr>
          <w:p>
            <w:r>
              <w:t>+26.0%</w:t>
            </w:r>
          </w:p>
        </w:tc>
      </w:tr>
      <w:tr>
        <w:tc>
          <w:tcPr>
            <w:tcW w:type="dxa" w:w="2160"/>
          </w:tcPr>
          <w:p>
            <w:r>
              <w:t>BEV平均容量(kWh)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  <w:tc>
          <w:tcPr>
            <w:tcW w:type="dxa" w:w="2160"/>
          </w:tcPr>
          <w:p>
            <w:r>
              <w:t>64.6</w:t>
            </w:r>
          </w:p>
        </w:tc>
        <w:tc>
          <w:tcPr>
            <w:tcW w:type="dxa" w:w="2160"/>
          </w:tcPr>
          <w:p>
            <w:r>
              <w:t>+19.6%</w:t>
            </w:r>
          </w:p>
        </w:tc>
      </w:tr>
      <w:tr>
        <w:tc>
          <w:tcPr>
            <w:tcW w:type="dxa" w:w="2160"/>
          </w:tcPr>
          <w:p>
            <w:r>
              <w:t>PHEV平均纯电续航(km)</w:t>
            </w:r>
          </w:p>
        </w:tc>
        <w:tc>
          <w:tcPr>
            <w:tcW w:type="dxa" w:w="2160"/>
          </w:tcPr>
          <w:p>
            <w:r>
              <w:t>86.3</w:t>
            </w:r>
          </w:p>
        </w:tc>
        <w:tc>
          <w:tcPr>
            <w:tcW w:type="dxa" w:w="2160"/>
          </w:tcPr>
          <w:p>
            <w:r>
              <w:t>160.8</w:t>
            </w:r>
          </w:p>
        </w:tc>
        <w:tc>
          <w:tcPr>
            <w:tcW w:type="dxa" w:w="2160"/>
          </w:tcPr>
          <w:p>
            <w:r>
              <w:t>+86.3%</w:t>
            </w:r>
          </w:p>
        </w:tc>
      </w:tr>
      <w:tr>
        <w:tc>
          <w:tcPr>
            <w:tcW w:type="dxa" w:w="2160"/>
          </w:tcPr>
          <w:p>
            <w:r>
              <w:t>PHEV平均容量(kWh)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33.7</w:t>
            </w:r>
          </w:p>
        </w:tc>
        <w:tc>
          <w:tcPr>
            <w:tcW w:type="dxa" w:w="2160"/>
          </w:tcPr>
          <w:p>
            <w:r>
              <w:t>+20.8%</w:t>
            </w:r>
          </w:p>
        </w:tc>
      </w:tr>
      <w:tr>
        <w:tc>
          <w:tcPr>
            <w:tcW w:type="dxa" w:w="2160"/>
          </w:tcPr>
          <w:p>
            <w:r>
              <w:t>PHEV公告占比(%)</w:t>
            </w:r>
          </w:p>
        </w:tc>
        <w:tc>
          <w:tcPr>
            <w:tcW w:type="dxa" w:w="2160"/>
          </w:tcPr>
          <w:p>
            <w:r>
              <w:t>16.9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pPr>
        <w:pStyle w:val="Heading2"/>
      </w:pPr>
      <w:r>
        <w:t>六大核心发现</w:t>
      </w:r>
    </w:p>
    <w:p>
      <w:r>
        <w:rPr/>
        <w:t>1. BEV 续航迈入 500 km+ 时代：均值 407.2→513.0 km（+26.0%），2026 年进一步升至 608.8 km；</w:t>
      </w:r>
    </w:p>
    <w:p>
      <w:r>
        <w:t>2. PHEV 纯电续航跃升：86.3→160.8 km（+86.3%），插混长途化趋势确立；</w:t>
      </w:r>
    </w:p>
    <w:p>
      <w:r>
        <w:t>3. 大电量化持续：BEV 容量 54.0→64.6 kWh、PHEV 27.9→33.7 kWh；</w:t>
      </w:r>
    </w:p>
    <w:p>
      <w:r>
        <w:t>4. LFP 主导格局强化：BEV 磷酸铁锂占比 2025 年约 55.4%，三元体系退居次席；</w:t>
      </w:r>
    </w:p>
    <w:p>
      <w:r>
        <w:t>5. 能效稳中有优：BEV 百公里电耗 13.34→13.74 kWh/100km，在整车增重背景下保持平稳；</w:t>
      </w:r>
    </w:p>
    <w:p>
      <w:r>
        <w:t>6. 供给侧结构变化：PHEV 公告占比 16.9%→46.0%，电池-电机供应商头部集中与主机厂自供并存。</w:t>
      </w:r>
    </w:p>
    <w:p>
      <w:pPr>
        <w:pStyle w:val="Heading1"/>
      </w:pPr>
      <w:r>
        <w:t>第一章 市场全景分析</w:t>
      </w:r>
    </w:p>
    <w:p>
      <w:pPr>
        <w:pStyle w:val="Heading1"/>
      </w:pPr>
      <w:r>
        <w:t>本章从数据集整体规模、动力类型分布、年度公告趋势、BEV/PHEV占比变化及细分市场分布五个维度，全面勾勒2021-2025年NEV公告车型的市场全景。通过对5,392条记录的系统性梳理，揭示新能源汽车产品投放的结构性特征与演进规律。</w:t>
      </w:r>
    </w:p>
    <w:p>
      <w:pPr>
        <w:pStyle w:val="Heading2"/>
      </w:pPr>
      <w:r>
        <w:t>2.1 数据集概述</w:t>
      </w:r>
    </w:p>
    <w:p>
      <w:r>
        <w:t>本报告数据集为工信部《道路机动车辆生产企业及产品》公告第 341~411 批新能源乘用车纯净口径，共 5,392 款，覆盖 2021-2026 年公告窗口。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总记录数</w:t>
            </w:r>
          </w:p>
        </w:tc>
        <w:tc>
          <w:tcPr>
            <w:tcW w:type="dxa" w:w="2880"/>
          </w:tcPr>
          <w:p>
            <w:r>
              <w:t>5,392</w:t>
            </w:r>
          </w:p>
        </w:tc>
        <w:tc>
          <w:tcPr>
            <w:tcW w:type="dxa" w:w="2880"/>
          </w:tcPr>
          <w:p>
            <w:r>
              <w:t>第341-411批公告车型（乘用车纯净口径）</w:t>
            </w:r>
          </w:p>
        </w:tc>
      </w:tr>
      <w:tr>
        <w:tc>
          <w:tcPr>
            <w:tcW w:type="dxa" w:w="2880"/>
          </w:tcPr>
          <w:p>
            <w:r>
              <w:t>BEV车型数</w:t>
            </w:r>
          </w:p>
        </w:tc>
        <w:tc>
          <w:tcPr>
            <w:tcW w:type="dxa" w:w="2880"/>
          </w:tcPr>
          <w:p>
            <w:r>
              <w:t>3,702</w:t>
            </w:r>
          </w:p>
        </w:tc>
        <w:tc>
          <w:tcPr>
            <w:tcW w:type="dxa" w:w="2880"/>
          </w:tcPr>
          <w:p>
            <w:r>
              <w:t>纯电动车型，占比68.7%</w:t>
            </w:r>
          </w:p>
        </w:tc>
      </w:tr>
      <w:tr>
        <w:tc>
          <w:tcPr>
            <w:tcW w:type="dxa" w:w="2880"/>
          </w:tcPr>
          <w:p>
            <w:r>
              <w:t>PHEV/EREV车型数</w:t>
            </w:r>
          </w:p>
        </w:tc>
        <w:tc>
          <w:tcPr>
            <w:tcW w:type="dxa" w:w="2880"/>
          </w:tcPr>
          <w:p>
            <w:r>
              <w:t>1,690</w:t>
            </w:r>
          </w:p>
        </w:tc>
        <w:tc>
          <w:tcPr>
            <w:tcW w:type="dxa" w:w="2880"/>
          </w:tcPr>
          <w:p>
            <w:r>
              <w:t>插电混动/增程车型，占比31.3%</w:t>
            </w:r>
          </w:p>
        </w:tc>
      </w:tr>
      <w:tr>
        <w:tc>
          <w:tcPr>
            <w:tcW w:type="dxa" w:w="2880"/>
          </w:tcPr>
          <w:p>
            <w:r>
              <w:t>年份范围</w:t>
            </w:r>
          </w:p>
        </w:tc>
        <w:tc>
          <w:tcPr>
            <w:tcW w:type="dxa" w:w="2880"/>
          </w:tcPr>
          <w:p>
            <w:r>
              <w:t>2021-2026</w:t>
            </w:r>
          </w:p>
        </w:tc>
        <w:tc>
          <w:tcPr>
            <w:tcW w:type="dxa" w:w="2880"/>
          </w:tcPr>
          <w:p>
            <w:r>
              <w:t>6年数据跨度</w:t>
            </w:r>
          </w:p>
        </w:tc>
      </w:tr>
      <w:tr>
        <w:tc>
          <w:tcPr>
            <w:tcW w:type="dxa" w:w="2880"/>
          </w:tcPr>
          <w:p>
            <w:r>
              <w:t>品牌数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涵盖主流及新兴品牌</w:t>
            </w:r>
          </w:p>
        </w:tc>
      </w:tr>
      <w:tr>
        <w:tc>
          <w:tcPr>
            <w:tcW w:type="dxa" w:w="2880"/>
          </w:tcPr>
          <w:p>
            <w:r>
              <w:t>企业数</w:t>
            </w:r>
          </w:p>
        </w:tc>
        <w:tc>
          <w:tcPr>
            <w:tcW w:type="dxa" w:w="2880"/>
          </w:tcPr>
          <w:p>
            <w:r>
              <w:t>135</w:t>
            </w:r>
          </w:p>
        </w:tc>
        <w:tc>
          <w:tcPr>
            <w:tcW w:type="dxa" w:w="2880"/>
          </w:tcPr>
          <w:p>
            <w:r>
              <w:t>生产企业覆盖面</w:t>
            </w:r>
          </w:p>
        </w:tc>
      </w:tr>
    </w:tbl>
    <w:p>
      <w:pPr>
        <w:pStyle w:val="Heading2"/>
      </w:pPr>
      <w:r>
        <w:t>2.2 动力类型分布</w:t>
      </w:r>
    </w:p>
    <w:p>
      <w:r>
        <w:t>BEV 3,702 款（68.7%）、PHEV/EREV 1,690 款（31.3%）。</w:t>
      </w:r>
    </w:p>
    <w:p>
      <w:pPr>
        <w:pStyle w:val="Heading2"/>
      </w:pPr>
      <w:r>
        <w:t>2.3 年度公告趋势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BEV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PHEV/EREV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合计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836</w:t>
            </w:r>
          </w:p>
        </w:tc>
        <w:tc>
          <w:tcPr>
            <w:tcW w:type="dxa" w:w="2160"/>
          </w:tcPr>
          <w:p>
            <w:r>
              <w:t>170</w:t>
            </w:r>
          </w:p>
        </w:tc>
        <w:tc>
          <w:tcPr>
            <w:tcW w:type="dxa" w:w="2160"/>
          </w:tcPr>
          <w:p>
            <w:r>
              <w:t>1006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520</w:t>
            </w:r>
          </w:p>
        </w:tc>
        <w:tc>
          <w:tcPr>
            <w:tcW w:type="dxa" w:w="2160"/>
          </w:tcPr>
          <w:p>
            <w:r>
              <w:t>135</w:t>
            </w:r>
          </w:p>
        </w:tc>
        <w:tc>
          <w:tcPr>
            <w:tcW w:type="dxa" w:w="2160"/>
          </w:tcPr>
          <w:p>
            <w:r>
              <w:t>655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584</w:t>
            </w:r>
          </w:p>
        </w:tc>
        <w:tc>
          <w:tcPr>
            <w:tcW w:type="dxa" w:w="2160"/>
          </w:tcPr>
          <w:p>
            <w:r>
              <w:t>213</w:t>
            </w:r>
          </w:p>
        </w:tc>
        <w:tc>
          <w:tcPr>
            <w:tcW w:type="dxa" w:w="2160"/>
          </w:tcPr>
          <w:p>
            <w:r>
              <w:t>797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673</w:t>
            </w:r>
          </w:p>
        </w:tc>
        <w:tc>
          <w:tcPr>
            <w:tcW w:type="dxa" w:w="2160"/>
          </w:tcPr>
          <w:p>
            <w:r>
              <w:t>312</w:t>
            </w:r>
          </w:p>
        </w:tc>
        <w:tc>
          <w:tcPr>
            <w:tcW w:type="dxa" w:w="2160"/>
          </w:tcPr>
          <w:p>
            <w:r>
              <w:t>985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647</w:t>
            </w:r>
          </w:p>
        </w:tc>
        <w:tc>
          <w:tcPr>
            <w:tcW w:type="dxa" w:w="2160"/>
          </w:tcPr>
          <w:p>
            <w:r>
              <w:t>551</w:t>
            </w:r>
          </w:p>
        </w:tc>
        <w:tc>
          <w:tcPr>
            <w:tcW w:type="dxa" w:w="2160"/>
          </w:tcPr>
          <w:p>
            <w:r>
              <w:t>1198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442</w:t>
            </w:r>
          </w:p>
        </w:tc>
        <w:tc>
          <w:tcPr>
            <w:tcW w:type="dxa" w:w="2160"/>
          </w:tcPr>
          <w:p>
            <w:r>
              <w:t>288</w:t>
            </w:r>
          </w:p>
        </w:tc>
        <w:tc>
          <w:tcPr>
            <w:tcW w:type="dxa" w:w="2160"/>
          </w:tcPr>
          <w:p>
            <w:r>
              <w:t>730</w:t>
            </w:r>
          </w:p>
        </w:tc>
      </w:tr>
    </w:tbl>
    <w:p>
      <w:pPr>
        <w:pStyle w:val="Heading3"/>
      </w:pPr>
      <w:r>
        <w:t>2.3.1 年度公告量与同比增长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公告数量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同比增长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增长率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1006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655</w:t>
            </w:r>
          </w:p>
        </w:tc>
        <w:tc>
          <w:tcPr>
            <w:tcW w:type="dxa" w:w="2160"/>
          </w:tcPr>
          <w:p>
            <w:r>
              <w:t>-351</w:t>
            </w:r>
          </w:p>
        </w:tc>
        <w:tc>
          <w:tcPr>
            <w:tcW w:type="dxa" w:w="2160"/>
          </w:tcPr>
          <w:p>
            <w:r>
              <w:t>-34.9%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797</w:t>
            </w:r>
          </w:p>
        </w:tc>
        <w:tc>
          <w:tcPr>
            <w:tcW w:type="dxa" w:w="2160"/>
          </w:tcPr>
          <w:p>
            <w:r>
              <w:t>+142</w:t>
            </w:r>
          </w:p>
        </w:tc>
        <w:tc>
          <w:tcPr>
            <w:tcW w:type="dxa" w:w="2160"/>
          </w:tcPr>
          <w:p>
            <w:r>
              <w:t>+21.7%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985</w:t>
            </w:r>
          </w:p>
        </w:tc>
        <w:tc>
          <w:tcPr>
            <w:tcW w:type="dxa" w:w="2160"/>
          </w:tcPr>
          <w:p>
            <w:r>
              <w:t>+188</w:t>
            </w:r>
          </w:p>
        </w:tc>
        <w:tc>
          <w:tcPr>
            <w:tcW w:type="dxa" w:w="2160"/>
          </w:tcPr>
          <w:p>
            <w:r>
              <w:t>+23.6%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1198</w:t>
            </w:r>
          </w:p>
        </w:tc>
        <w:tc>
          <w:tcPr>
            <w:tcW w:type="dxa" w:w="2160"/>
          </w:tcPr>
          <w:p>
            <w:r>
              <w:t>+213</w:t>
            </w:r>
          </w:p>
        </w:tc>
        <w:tc>
          <w:tcPr>
            <w:tcW w:type="dxa" w:w="2160"/>
          </w:tcPr>
          <w:p>
            <w:r>
              <w:t>+21.6%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730</w:t>
            </w:r>
          </w:p>
        </w:tc>
        <w:tc>
          <w:tcPr>
            <w:tcW w:type="dxa" w:w="2160"/>
          </w:tcPr>
          <w:p>
            <w:r>
              <w:t>-468</w:t>
            </w:r>
          </w:p>
        </w:tc>
        <w:tc>
          <w:tcPr>
            <w:tcW w:type="dxa" w:w="2160"/>
          </w:tcPr>
          <w:p>
            <w:r>
              <w:t>-39.1%</w:t>
            </w:r>
          </w:p>
        </w:tc>
      </w:tr>
    </w:tbl>
    <w:p>
      <w:pPr>
        <w:pStyle w:val="Heading2"/>
      </w:pPr>
      <w:r>
        <w:t>2.4 BEV/PHEV占比变化</w:t>
      </w:r>
    </w:p>
    <w:p>
      <w:pPr>
        <w:pStyle w:val="Heading2"/>
      </w:pPr>
      <w:r>
        <w:t>BEV与PHEV占比的演变是市场技术路线选择的风向标。2021年BEV占比高达83.1%，PHEV仅占12.3%；到2025年，两者占比已趋近平衡（BEV 54.0%、PHEV 54.0%）。这一变化反映了PHEV技术路线的强势崛起，以及消费者对"可油可电"出行方式的接受度提升。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BEV数量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PHEV/EREV数量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BEV占比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836</w:t>
            </w:r>
          </w:p>
        </w:tc>
        <w:tc>
          <w:tcPr>
            <w:tcW w:type="dxa" w:w="2160"/>
          </w:tcPr>
          <w:p>
            <w:r>
              <w:t>170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520</w:t>
            </w:r>
          </w:p>
        </w:tc>
        <w:tc>
          <w:tcPr>
            <w:tcW w:type="dxa" w:w="2160"/>
          </w:tcPr>
          <w:p>
            <w:r>
              <w:t>135</w:t>
            </w:r>
          </w:p>
        </w:tc>
        <w:tc>
          <w:tcPr>
            <w:tcW w:type="dxa" w:w="2160"/>
          </w:tcPr>
          <w:p>
            <w:r>
              <w:t>79.4%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584</w:t>
            </w:r>
          </w:p>
        </w:tc>
        <w:tc>
          <w:tcPr>
            <w:tcW w:type="dxa" w:w="2160"/>
          </w:tcPr>
          <w:p>
            <w:r>
              <w:t>213</w:t>
            </w:r>
          </w:p>
        </w:tc>
        <w:tc>
          <w:tcPr>
            <w:tcW w:type="dxa" w:w="2160"/>
          </w:tcPr>
          <w:p>
            <w:r>
              <w:t>73.3%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673</w:t>
            </w:r>
          </w:p>
        </w:tc>
        <w:tc>
          <w:tcPr>
            <w:tcW w:type="dxa" w:w="2160"/>
          </w:tcPr>
          <w:p>
            <w:r>
              <w:t>312</w:t>
            </w:r>
          </w:p>
        </w:tc>
        <w:tc>
          <w:tcPr>
            <w:tcW w:type="dxa" w:w="2160"/>
          </w:tcPr>
          <w:p>
            <w:r>
              <w:t>68.3%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647</w:t>
            </w:r>
          </w:p>
        </w:tc>
        <w:tc>
          <w:tcPr>
            <w:tcW w:type="dxa" w:w="2160"/>
          </w:tcPr>
          <w:p>
            <w:r>
              <w:t>551</w:t>
            </w:r>
          </w:p>
        </w:tc>
        <w:tc>
          <w:tcPr>
            <w:tcW w:type="dxa" w:w="2160"/>
          </w:tcPr>
          <w:p>
            <w:r>
              <w:t>54.0%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442</w:t>
            </w:r>
          </w:p>
        </w:tc>
        <w:tc>
          <w:tcPr>
            <w:tcW w:type="dxa" w:w="2160"/>
          </w:tcPr>
          <w:p>
            <w:r>
              <w:t>288</w:t>
            </w:r>
          </w:p>
        </w:tc>
        <w:tc>
          <w:tcPr>
            <w:tcW w:type="dxa" w:w="2160"/>
          </w:tcPr>
          <w:p>
            <w:r>
              <w:t>60.5%</w:t>
            </w:r>
          </w:p>
        </w:tc>
      </w:tr>
    </w:tbl>
    <w:p>
      <w:pPr>
        <w:pStyle w:val="Heading2"/>
      </w:pPr>
      <w:r>
        <w:t>2.5 细分市场分布 - BEV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细分市场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样本数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t>未知</w:t>
            </w:r>
          </w:p>
        </w:tc>
        <w:tc>
          <w:tcPr>
            <w:tcW w:type="dxa" w:w="2880"/>
          </w:tcPr>
          <w:p>
            <w:r>
              <w:t>533</w:t>
            </w:r>
          </w:p>
        </w:tc>
        <w:tc>
          <w:tcPr>
            <w:tcW w:type="dxa" w:w="2880"/>
          </w:tcPr>
          <w:p>
            <w:r>
              <w:t>14.4%</w:t>
            </w:r>
          </w:p>
        </w:tc>
      </w:tr>
      <w:tr>
        <w:tc>
          <w:tcPr>
            <w:tcW w:type="dxa" w:w="2880"/>
          </w:tcPr>
          <w:p>
            <w:r>
              <w:t>SUV-C</w:t>
            </w:r>
          </w:p>
        </w:tc>
        <w:tc>
          <w:tcPr>
            <w:tcW w:type="dxa" w:w="2880"/>
          </w:tcPr>
          <w:p>
            <w:r>
              <w:t>519</w:t>
            </w:r>
          </w:p>
        </w:tc>
        <w:tc>
          <w:tcPr>
            <w:tcW w:type="dxa" w:w="2880"/>
          </w:tcPr>
          <w:p>
            <w:r>
              <w:t>14.0%</w:t>
            </w:r>
          </w:p>
        </w:tc>
      </w:tr>
      <w:tr>
        <w:tc>
          <w:tcPr>
            <w:tcW w:type="dxa" w:w="2880"/>
          </w:tcPr>
          <w:p>
            <w:r>
              <w:t>Car-A</w:t>
            </w:r>
          </w:p>
        </w:tc>
        <w:tc>
          <w:tcPr>
            <w:tcW w:type="dxa" w:w="2880"/>
          </w:tcPr>
          <w:p>
            <w:r>
              <w:t>466</w:t>
            </w:r>
          </w:p>
        </w:tc>
        <w:tc>
          <w:tcPr>
            <w:tcW w:type="dxa" w:w="2880"/>
          </w:tcPr>
          <w:p>
            <w:r>
              <w:t>12.6%</w:t>
            </w:r>
          </w:p>
        </w:tc>
      </w:tr>
      <w:tr>
        <w:tc>
          <w:tcPr>
            <w:tcW w:type="dxa" w:w="2880"/>
          </w:tcPr>
          <w:p>
            <w:r>
              <w:t>SUV-D</w:t>
            </w:r>
          </w:p>
        </w:tc>
        <w:tc>
          <w:tcPr>
            <w:tcW w:type="dxa" w:w="2880"/>
          </w:tcPr>
          <w:p>
            <w:r>
              <w:t>456</w:t>
            </w:r>
          </w:p>
        </w:tc>
        <w:tc>
          <w:tcPr>
            <w:tcW w:type="dxa" w:w="2880"/>
          </w:tcPr>
          <w:p>
            <w:r>
              <w:t>12.3%</w:t>
            </w:r>
          </w:p>
        </w:tc>
      </w:tr>
      <w:tr>
        <w:tc>
          <w:tcPr>
            <w:tcW w:type="dxa" w:w="2880"/>
          </w:tcPr>
          <w:p>
            <w:r>
              <w:t>Car-D</w:t>
            </w:r>
          </w:p>
        </w:tc>
        <w:tc>
          <w:tcPr>
            <w:tcW w:type="dxa" w:w="2880"/>
          </w:tcPr>
          <w:p>
            <w:r>
              <w:t>413</w:t>
            </w:r>
          </w:p>
        </w:tc>
        <w:tc>
          <w:tcPr>
            <w:tcW w:type="dxa" w:w="2880"/>
          </w:tcPr>
          <w:p>
            <w:r>
              <w:t>11.2%</w:t>
            </w:r>
          </w:p>
        </w:tc>
      </w:tr>
      <w:tr>
        <w:tc>
          <w:tcPr>
            <w:tcW w:type="dxa" w:w="2880"/>
          </w:tcPr>
          <w:p>
            <w:r>
              <w:t>Car-C</w:t>
            </w:r>
          </w:p>
        </w:tc>
        <w:tc>
          <w:tcPr>
            <w:tcW w:type="dxa" w:w="2880"/>
          </w:tcPr>
          <w:p>
            <w:r>
              <w:t>390</w:t>
            </w:r>
          </w:p>
        </w:tc>
        <w:tc>
          <w:tcPr>
            <w:tcW w:type="dxa" w:w="2880"/>
          </w:tcPr>
          <w:p>
            <w:r>
              <w:t>10.5%</w:t>
            </w:r>
          </w:p>
        </w:tc>
      </w:tr>
      <w:tr>
        <w:tc>
          <w:tcPr>
            <w:tcW w:type="dxa" w:w="2880"/>
          </w:tcPr>
          <w:p>
            <w:r>
              <w:t>Car-B</w:t>
            </w:r>
          </w:p>
        </w:tc>
        <w:tc>
          <w:tcPr>
            <w:tcW w:type="dxa" w:w="2880"/>
          </w:tcPr>
          <w:p>
            <w:r>
              <w:t>171</w:t>
            </w:r>
          </w:p>
        </w:tc>
        <w:tc>
          <w:tcPr>
            <w:tcW w:type="dxa" w:w="2880"/>
          </w:tcPr>
          <w:p>
            <w:r>
              <w:t>4.6%</w:t>
            </w:r>
          </w:p>
        </w:tc>
      </w:tr>
      <w:tr>
        <w:tc>
          <w:tcPr>
            <w:tcW w:type="dxa" w:w="2880"/>
          </w:tcPr>
          <w:p>
            <w:r>
              <w:t>SUV-B</w:t>
            </w:r>
          </w:p>
        </w:tc>
        <w:tc>
          <w:tcPr>
            <w:tcW w:type="dxa" w:w="2880"/>
          </w:tcPr>
          <w:p>
            <w:r>
              <w:t>124</w:t>
            </w:r>
          </w:p>
        </w:tc>
        <w:tc>
          <w:tcPr>
            <w:tcW w:type="dxa" w:w="2880"/>
          </w:tcPr>
          <w:p>
            <w:r>
              <w:t>3.3%</w:t>
            </w:r>
          </w:p>
        </w:tc>
      </w:tr>
      <w:tr>
        <w:tc>
          <w:tcPr>
            <w:tcW w:type="dxa" w:w="2880"/>
          </w:tcPr>
          <w:p>
            <w:r>
              <w:t>SUV</w:t>
            </w:r>
          </w:p>
        </w:tc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2.4%</w:t>
            </w:r>
          </w:p>
        </w:tc>
      </w:tr>
      <w:tr>
        <w:tc>
          <w:tcPr>
            <w:tcW w:type="dxa" w:w="2880"/>
          </w:tcPr>
          <w:p>
            <w:r>
              <w:t>MPV-D</w:t>
            </w:r>
          </w:p>
        </w:tc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2.2%</w:t>
            </w:r>
          </w:p>
        </w:tc>
      </w:tr>
      <w:tr>
        <w:tc>
          <w:tcPr>
            <w:tcW w:type="dxa" w:w="2880"/>
          </w:tcPr>
          <w:p>
            <w:r>
              <w:t>Lux SUV-3</w:t>
            </w:r>
          </w:p>
        </w:tc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1.8%</w:t>
            </w:r>
          </w:p>
        </w:tc>
      </w:tr>
      <w:tr>
        <w:tc>
          <w:tcPr>
            <w:tcW w:type="dxa" w:w="2880"/>
          </w:tcPr>
          <w:p>
            <w:r>
              <w:t>MPV</w:t>
            </w:r>
          </w:p>
        </w:tc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1.5%</w:t>
            </w:r>
          </w:p>
        </w:tc>
      </w:tr>
      <w:tr>
        <w:tc>
          <w:tcPr>
            <w:tcW w:type="dxa" w:w="2880"/>
          </w:tcPr>
          <w:p>
            <w:r>
              <w:t>Lux Car-3</w:t>
            </w:r>
          </w:p>
        </w:tc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1.4%</w:t>
            </w:r>
          </w:p>
        </w:tc>
      </w:tr>
      <w:tr>
        <w:tc>
          <w:tcPr>
            <w:tcW w:type="dxa" w:w="2880"/>
          </w:tcPr>
          <w:p>
            <w:r>
              <w:t>Car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1.2%</w:t>
            </w:r>
          </w:p>
        </w:tc>
      </w:tr>
      <w:tr>
        <w:tc>
          <w:tcPr>
            <w:tcW w:type="dxa" w:w="2880"/>
          </w:tcPr>
          <w:p>
            <w:r>
              <w:t>SUV-E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1.1%</w:t>
            </w:r>
          </w:p>
        </w:tc>
      </w:tr>
    </w:tbl>
    <w:p>
      <w:pPr>
        <w:pStyle w:val="Heading2"/>
      </w:pPr>
      <w:r>
        <w:t>2.6 细分市场分布 - PHEV/EREV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细分市场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样本数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t>SUV-C</w:t>
            </w:r>
          </w:p>
        </w:tc>
        <w:tc>
          <w:tcPr>
            <w:tcW w:type="dxa" w:w="2880"/>
          </w:tcPr>
          <w:p>
            <w:r>
              <w:t>566</w:t>
            </w:r>
          </w:p>
        </w:tc>
        <w:tc>
          <w:tcPr>
            <w:tcW w:type="dxa" w:w="2880"/>
          </w:tcPr>
          <w:p>
            <w:r>
              <w:t>33.5%</w:t>
            </w:r>
          </w:p>
        </w:tc>
      </w:tr>
      <w:tr>
        <w:tc>
          <w:tcPr>
            <w:tcW w:type="dxa" w:w="2880"/>
          </w:tcPr>
          <w:p>
            <w:r>
              <w:t>SUV-D</w:t>
            </w:r>
          </w:p>
        </w:tc>
        <w:tc>
          <w:tcPr>
            <w:tcW w:type="dxa" w:w="2880"/>
          </w:tcPr>
          <w:p>
            <w:r>
              <w:t>414</w:t>
            </w:r>
          </w:p>
        </w:tc>
        <w:tc>
          <w:tcPr>
            <w:tcW w:type="dxa" w:w="2880"/>
          </w:tcPr>
          <w:p>
            <w:r>
              <w:t>24.5%</w:t>
            </w:r>
          </w:p>
        </w:tc>
      </w:tr>
      <w:tr>
        <w:tc>
          <w:tcPr>
            <w:tcW w:type="dxa" w:w="2880"/>
          </w:tcPr>
          <w:p>
            <w:r>
              <w:t>Car-D</w:t>
            </w:r>
          </w:p>
        </w:tc>
        <w:tc>
          <w:tcPr>
            <w:tcW w:type="dxa" w:w="2880"/>
          </w:tcPr>
          <w:p>
            <w:r>
              <w:t>180</w:t>
            </w:r>
          </w:p>
        </w:tc>
        <w:tc>
          <w:tcPr>
            <w:tcW w:type="dxa" w:w="2880"/>
          </w:tcPr>
          <w:p>
            <w:r>
              <w:t>10.7%</w:t>
            </w:r>
          </w:p>
        </w:tc>
      </w:tr>
      <w:tr>
        <w:tc>
          <w:tcPr>
            <w:tcW w:type="dxa" w:w="2880"/>
          </w:tcPr>
          <w:p>
            <w:r>
              <w:t>Car-C</w:t>
            </w:r>
          </w:p>
        </w:tc>
        <w:tc>
          <w:tcPr>
            <w:tcW w:type="dxa" w:w="2880"/>
          </w:tcPr>
          <w:p>
            <w:r>
              <w:t>170</w:t>
            </w:r>
          </w:p>
        </w:tc>
        <w:tc>
          <w:tcPr>
            <w:tcW w:type="dxa" w:w="2880"/>
          </w:tcPr>
          <w:p>
            <w:r>
              <w:t>10.1%</w:t>
            </w:r>
          </w:p>
        </w:tc>
      </w:tr>
      <w:tr>
        <w:tc>
          <w:tcPr>
            <w:tcW w:type="dxa" w:w="2880"/>
          </w:tcPr>
          <w:p>
            <w:r>
              <w:t>MPV-D</w:t>
            </w:r>
          </w:p>
        </w:tc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4.9%</w:t>
            </w:r>
          </w:p>
        </w:tc>
      </w:tr>
      <w:tr>
        <w:tc>
          <w:tcPr>
            <w:tcW w:type="dxa" w:w="2880"/>
          </w:tcPr>
          <w:p>
            <w:r>
              <w:t>SUV</w:t>
            </w:r>
          </w:p>
        </w:tc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3.9%</w:t>
            </w:r>
          </w:p>
        </w:tc>
      </w:tr>
      <w:tr>
        <w:tc>
          <w:tcPr>
            <w:tcW w:type="dxa" w:w="2880"/>
          </w:tcPr>
          <w:p>
            <w:r>
              <w:t>未知</w:t>
            </w:r>
          </w:p>
        </w:tc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3.7%</w:t>
            </w:r>
          </w:p>
        </w:tc>
      </w:tr>
      <w:tr>
        <w:tc>
          <w:tcPr>
            <w:tcW w:type="dxa" w:w="2880"/>
          </w:tcPr>
          <w:p>
            <w:r>
              <w:t>SUV-E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1.5%</w:t>
            </w:r>
          </w:p>
        </w:tc>
      </w:tr>
      <w:tr>
        <w:tc>
          <w:tcPr>
            <w:tcW w:type="dxa" w:w="2880"/>
          </w:tcPr>
          <w:p>
            <w:r>
              <w:t>Car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1.4%</w:t>
            </w:r>
          </w:p>
        </w:tc>
      </w:tr>
      <w:tr>
        <w:tc>
          <w:tcPr>
            <w:tcW w:type="dxa" w:w="2880"/>
          </w:tcPr>
          <w:p>
            <w:r>
              <w:t>SUV-B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0.8%</w:t>
            </w:r>
          </w:p>
        </w:tc>
      </w:tr>
      <w:tr>
        <w:tc>
          <w:tcPr>
            <w:tcW w:type="dxa" w:w="2880"/>
          </w:tcPr>
          <w:p>
            <w:r>
              <w:t>Lux SUV-3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0.7%</w:t>
            </w:r>
          </w:p>
        </w:tc>
      </w:tr>
      <w:tr>
        <w:tc>
          <w:tcPr>
            <w:tcW w:type="dxa" w:w="2880"/>
          </w:tcPr>
          <w:p>
            <w:r>
              <w:t>MPV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0.7%</w:t>
            </w:r>
          </w:p>
        </w:tc>
      </w:tr>
      <w:tr>
        <w:tc>
          <w:tcPr>
            <w:tcW w:type="dxa" w:w="2880"/>
          </w:tcPr>
          <w:p>
            <w:r>
              <w:t>MPV-C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0.7%</w:t>
            </w:r>
          </w:p>
        </w:tc>
      </w:tr>
      <w:tr>
        <w:tc>
          <w:tcPr>
            <w:tcW w:type="dxa" w:w="2880"/>
          </w:tcPr>
          <w:p>
            <w:r>
              <w:t>Lux Car-4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0.6%</w:t>
            </w:r>
          </w:p>
        </w:tc>
      </w:tr>
      <w:tr>
        <w:tc>
          <w:tcPr>
            <w:tcW w:type="dxa" w:w="2880"/>
          </w:tcPr>
          <w:p>
            <w:r>
              <w:t>Sports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0.6%</w:t>
            </w:r>
          </w:p>
        </w:tc>
      </w:tr>
    </w:tbl>
    <w:p>
      <w:pPr>
        <w:pStyle w:val="Heading1"/>
      </w:pPr>
      <w:r>
        <w:t>第二章 动力电池深度分析</w:t>
      </w:r>
    </w:p>
    <w:p>
      <w:pPr>
        <w:pStyle w:val="Heading2"/>
      </w:pPr>
      <w:r>
        <w:t>3.1 BEV续航里程趋势</w:t>
      </w:r>
    </w:p>
    <w:p>
      <w:pPr>
        <w:pStyle w:val="Heading2"/>
      </w:pPr>
      <w:r>
        <w:t>续航里程是消费者最关注的核心指标，也是BEV技术竞争力的直接体现。以下表格详细展示了BEV续航里程的年度统计分布。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均值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中位数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P25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样本</w:t>
            </w:r>
          </w:p>
        </w:tc>
      </w:tr>
      <w:tr>
        <w:tc>
          <w:tcPr>
            <w:tcW w:type="dxa" w:w="1728"/>
          </w:tcPr>
          <w:p>
            <w:r>
              <w:t>2021</w:t>
            </w:r>
          </w:p>
        </w:tc>
        <w:tc>
          <w:tcPr>
            <w:tcW w:type="dxa" w:w="1728"/>
          </w:tcPr>
          <w:p>
            <w:r>
              <w:t>407.2</w:t>
            </w:r>
          </w:p>
        </w:tc>
        <w:tc>
          <w:tcPr>
            <w:tcW w:type="dxa" w:w="1728"/>
          </w:tcPr>
          <w:p>
            <w:r>
              <w:t>410</w:t>
            </w:r>
          </w:p>
        </w:tc>
        <w:tc>
          <w:tcPr>
            <w:tcW w:type="dxa" w:w="1728"/>
          </w:tcPr>
          <w:p>
            <w:r>
              <w:t>305</w:t>
            </w:r>
          </w:p>
        </w:tc>
        <w:tc>
          <w:tcPr>
            <w:tcW w:type="dxa" w:w="1728"/>
          </w:tcPr>
          <w:p>
            <w:r>
              <w:t>791</w:t>
            </w:r>
          </w:p>
        </w:tc>
      </w:tr>
      <w:tr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445.8</w:t>
            </w:r>
          </w:p>
        </w:tc>
        <w:tc>
          <w:tcPr>
            <w:tcW w:type="dxa" w:w="1728"/>
          </w:tcPr>
          <w:p>
            <w:r>
              <w:t>460</w:t>
            </w:r>
          </w:p>
        </w:tc>
        <w:tc>
          <w:tcPr>
            <w:tcW w:type="dxa" w:w="1728"/>
          </w:tcPr>
          <w:p>
            <w:r>
              <w:t>302</w:t>
            </w:r>
          </w:p>
        </w:tc>
        <w:tc>
          <w:tcPr>
            <w:tcW w:type="dxa" w:w="1728"/>
          </w:tcPr>
          <w:p>
            <w:r>
              <w:t>494</w:t>
            </w:r>
          </w:p>
        </w:tc>
      </w:tr>
      <w:tr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489.5</w:t>
            </w:r>
          </w:p>
        </w:tc>
        <w:tc>
          <w:tcPr>
            <w:tcW w:type="dxa" w:w="1728"/>
          </w:tcPr>
          <w:p>
            <w:r>
              <w:t>515</w:t>
            </w:r>
          </w:p>
        </w:tc>
        <w:tc>
          <w:tcPr>
            <w:tcW w:type="dxa" w:w="1728"/>
          </w:tcPr>
          <w:p>
            <w:r>
              <w:t>401</w:t>
            </w:r>
          </w:p>
        </w:tc>
        <w:tc>
          <w:tcPr>
            <w:tcW w:type="dxa" w:w="1728"/>
          </w:tcPr>
          <w:p>
            <w:r>
              <w:t>574</w:t>
            </w:r>
          </w:p>
        </w:tc>
      </w:tr>
      <w:tr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521.1</w:t>
            </w:r>
          </w:p>
        </w:tc>
        <w:tc>
          <w:tcPr>
            <w:tcW w:type="dxa" w:w="1728"/>
          </w:tcPr>
          <w:p>
            <w:r>
              <w:t>520</w:t>
            </w:r>
          </w:p>
        </w:tc>
        <w:tc>
          <w:tcPr>
            <w:tcW w:type="dxa" w:w="1728"/>
          </w:tcPr>
          <w:p>
            <w:r>
              <w:t>411</w:t>
            </w:r>
          </w:p>
        </w:tc>
        <w:tc>
          <w:tcPr>
            <w:tcW w:type="dxa" w:w="1728"/>
          </w:tcPr>
          <w:p>
            <w:r>
              <w:t>656</w:t>
            </w:r>
          </w:p>
        </w:tc>
      </w:tr>
      <w:tr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513.0</w:t>
            </w:r>
          </w:p>
        </w:tc>
        <w:tc>
          <w:tcPr>
            <w:tcW w:type="dxa" w:w="1728"/>
          </w:tcPr>
          <w:p>
            <w:r>
              <w:t>520</w:t>
            </w:r>
          </w:p>
        </w:tc>
        <w:tc>
          <w:tcPr>
            <w:tcW w:type="dxa" w:w="1728"/>
          </w:tcPr>
          <w:p>
            <w:r>
              <w:t>401</w:t>
            </w:r>
          </w:p>
        </w:tc>
        <w:tc>
          <w:tcPr>
            <w:tcW w:type="dxa" w:w="1728"/>
          </w:tcPr>
          <w:p>
            <w:r>
              <w:t>643</w:t>
            </w:r>
          </w:p>
        </w:tc>
      </w:tr>
      <w:tr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608.8</w:t>
            </w:r>
          </w:p>
        </w:tc>
        <w:tc>
          <w:tcPr>
            <w:tcW w:type="dxa" w:w="1728"/>
          </w:tcPr>
          <w:p>
            <w:r>
              <w:t>620</w:t>
            </w:r>
          </w:p>
        </w:tc>
        <w:tc>
          <w:tcPr>
            <w:tcW w:type="dxa" w:w="1728"/>
          </w:tcPr>
          <w:p>
            <w:r>
              <w:t>510</w:t>
            </w:r>
          </w:p>
        </w:tc>
        <w:tc>
          <w:tcPr>
            <w:tcW w:type="dxa" w:w="1728"/>
          </w:tcPr>
          <w:p>
            <w:r>
              <w:t>429</w:t>
            </w:r>
          </w:p>
        </w:tc>
      </w:tr>
    </w:tbl>
    <w:p>
      <w:pPr>
        <w:pStyle w:val="Heading2"/>
      </w:pPr>
      <w:r>
        <w:t>3.2 PHEV续航里程趋势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均值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中位数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P25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样本</w:t>
            </w:r>
          </w:p>
        </w:tc>
      </w:tr>
      <w:tr>
        <w:tc>
          <w:tcPr>
            <w:tcW w:type="dxa" w:w="1728"/>
          </w:tcPr>
          <w:p>
            <w:r>
              <w:t>2021</w:t>
            </w:r>
          </w:p>
        </w:tc>
        <w:tc>
          <w:tcPr>
            <w:tcW w:type="dxa" w:w="1728"/>
          </w:tcPr>
          <w:p>
            <w:r>
              <w:t>86.3</w:t>
            </w:r>
          </w:p>
        </w:tc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166</w:t>
            </w:r>
          </w:p>
        </w:tc>
      </w:tr>
      <w:tr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114.3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132</w:t>
            </w:r>
          </w:p>
        </w:tc>
      </w:tr>
      <w:tr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116.7</w:t>
            </w:r>
          </w:p>
        </w:tc>
        <w:tc>
          <w:tcPr>
            <w:tcW w:type="dxa" w:w="1728"/>
          </w:tcPr>
          <w:p>
            <w:r>
              <w:t>105</w:t>
            </w:r>
          </w:p>
        </w:tc>
        <w:tc>
          <w:tcPr>
            <w:tcW w:type="dxa" w:w="1728"/>
          </w:tcPr>
          <w:p>
            <w:r>
              <w:t>83</w:t>
            </w:r>
          </w:p>
        </w:tc>
        <w:tc>
          <w:tcPr>
            <w:tcW w:type="dxa" w:w="1728"/>
          </w:tcPr>
          <w:p>
            <w:r>
              <w:t>208</w:t>
            </w:r>
          </w:p>
        </w:tc>
      </w:tr>
      <w:tr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129.6</w:t>
            </w:r>
          </w:p>
        </w:tc>
        <w:tc>
          <w:tcPr>
            <w:tcW w:type="dxa" w:w="1728"/>
          </w:tcPr>
          <w:p>
            <w:r>
              <w:t>116</w:t>
            </w:r>
          </w:p>
        </w:tc>
        <w:tc>
          <w:tcPr>
            <w:tcW w:type="dxa" w:w="1728"/>
          </w:tcPr>
          <w:p>
            <w:r>
              <w:t>91</w:t>
            </w:r>
          </w:p>
        </w:tc>
        <w:tc>
          <w:tcPr>
            <w:tcW w:type="dxa" w:w="1728"/>
          </w:tcPr>
          <w:p>
            <w:r>
              <w:t>301</w:t>
            </w:r>
          </w:p>
        </w:tc>
      </w:tr>
      <w:tr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160.8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105</w:t>
            </w:r>
          </w:p>
        </w:tc>
        <w:tc>
          <w:tcPr>
            <w:tcW w:type="dxa" w:w="1728"/>
          </w:tcPr>
          <w:p>
            <w:r>
              <w:t>549</w:t>
            </w:r>
          </w:p>
        </w:tc>
      </w:tr>
      <w:tr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246.3</w:t>
            </w:r>
          </w:p>
        </w:tc>
        <w:tc>
          <w:tcPr>
            <w:tcW w:type="dxa" w:w="1728"/>
          </w:tcPr>
          <w:p>
            <w:r>
              <w:t>205</w:t>
            </w:r>
          </w:p>
        </w:tc>
        <w:tc>
          <w:tcPr>
            <w:tcW w:type="dxa" w:w="1728"/>
          </w:tcPr>
          <w:p>
            <w:r>
              <w:t>165</w:t>
            </w:r>
          </w:p>
        </w:tc>
        <w:tc>
          <w:tcPr>
            <w:tcW w:type="dxa" w:w="1728"/>
          </w:tcPr>
          <w:p>
            <w:r>
              <w:t>285</w:t>
            </w:r>
          </w:p>
        </w:tc>
      </w:tr>
    </w:tbl>
    <w:p>
      <w:pPr>
        <w:pStyle w:val="Heading2"/>
      </w:pPr>
      <w:r>
        <w:t>3.3 BEV vs PHEV续航对比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BEV均值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PHEV均值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差值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407.2</w:t>
            </w:r>
          </w:p>
        </w:tc>
        <w:tc>
          <w:tcPr>
            <w:tcW w:type="dxa" w:w="2160"/>
          </w:tcPr>
          <w:p>
            <w:r>
              <w:t>86.3</w:t>
            </w:r>
          </w:p>
        </w:tc>
        <w:tc>
          <w:tcPr>
            <w:tcW w:type="dxa" w:w="2160"/>
          </w:tcPr>
          <w:p>
            <w:r>
              <w:t>320.9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445.8</w:t>
            </w:r>
          </w:p>
        </w:tc>
        <w:tc>
          <w:tcPr>
            <w:tcW w:type="dxa" w:w="2160"/>
          </w:tcPr>
          <w:p>
            <w:r>
              <w:t>114.3</w:t>
            </w:r>
          </w:p>
        </w:tc>
        <w:tc>
          <w:tcPr>
            <w:tcW w:type="dxa" w:w="2160"/>
          </w:tcPr>
          <w:p>
            <w:r>
              <w:t>331.5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489.5</w:t>
            </w:r>
          </w:p>
        </w:tc>
        <w:tc>
          <w:tcPr>
            <w:tcW w:type="dxa" w:w="2160"/>
          </w:tcPr>
          <w:p>
            <w:r>
              <w:t>116.7</w:t>
            </w:r>
          </w:p>
        </w:tc>
        <w:tc>
          <w:tcPr>
            <w:tcW w:type="dxa" w:w="2160"/>
          </w:tcPr>
          <w:p>
            <w:r>
              <w:t>372.8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521.1</w:t>
            </w:r>
          </w:p>
        </w:tc>
        <w:tc>
          <w:tcPr>
            <w:tcW w:type="dxa" w:w="2160"/>
          </w:tcPr>
          <w:p>
            <w:r>
              <w:t>129.6</w:t>
            </w:r>
          </w:p>
        </w:tc>
        <w:tc>
          <w:tcPr>
            <w:tcW w:type="dxa" w:w="2160"/>
          </w:tcPr>
          <w:p>
            <w:r>
              <w:t>391.6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513.0</w:t>
            </w:r>
          </w:p>
        </w:tc>
        <w:tc>
          <w:tcPr>
            <w:tcW w:type="dxa" w:w="2160"/>
          </w:tcPr>
          <w:p>
            <w:r>
              <w:t>160.8</w:t>
            </w:r>
          </w:p>
        </w:tc>
        <w:tc>
          <w:tcPr>
            <w:tcW w:type="dxa" w:w="2160"/>
          </w:tcPr>
          <w:p>
            <w:r>
              <w:t>352.2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608.8</w:t>
            </w:r>
          </w:p>
        </w:tc>
        <w:tc>
          <w:tcPr>
            <w:tcW w:type="dxa" w:w="2160"/>
          </w:tcPr>
          <w:p>
            <w:r>
              <w:t>246.3</w:t>
            </w:r>
          </w:p>
        </w:tc>
        <w:tc>
          <w:tcPr>
            <w:tcW w:type="dxa" w:w="2160"/>
          </w:tcPr>
          <w:p>
            <w:r>
              <w:t>362.5</w:t>
            </w:r>
          </w:p>
        </w:tc>
      </w:tr>
    </w:tbl>
    <w:p>
      <w:pPr>
        <w:pStyle w:val="Heading2"/>
      </w:pPr>
      <w:r>
        <w:t>3.4 BEV电池容量趋势</w:t>
      </w:r>
    </w:p>
    <w:p>
      <w:pPr>
        <w:pStyle w:val="Heading2"/>
      </w:pPr>
      <w:r>
        <w:t>电池容量是决定续航里程的根本因素。2021-2025年间，BEV平均电池容量从54.0kWh持续提升至64.6kWh，增幅19.7%。容量增长与续航提升高度同步，表明BEV续航的进步在很大程度上依赖于电池容量的扩充。以下表格展示了BEV电池容量的年度均值与增长率趋势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年均值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同比增长率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较2021年增幅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60.0</w:t>
            </w:r>
          </w:p>
        </w:tc>
        <w:tc>
          <w:tcPr>
            <w:tcW w:type="dxa" w:w="2160"/>
          </w:tcPr>
          <w:p>
            <w:r>
              <w:t>+11.1%</w:t>
            </w:r>
          </w:p>
        </w:tc>
        <w:tc>
          <w:tcPr>
            <w:tcW w:type="dxa" w:w="2160"/>
          </w:tcPr>
          <w:p>
            <w:r>
              <w:t>+11.1%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64.5</w:t>
            </w:r>
          </w:p>
        </w:tc>
        <w:tc>
          <w:tcPr>
            <w:tcW w:type="dxa" w:w="2160"/>
          </w:tcPr>
          <w:p>
            <w:r>
              <w:t>+7.5%</w:t>
            </w:r>
          </w:p>
        </w:tc>
        <w:tc>
          <w:tcPr>
            <w:tcW w:type="dxa" w:w="2160"/>
          </w:tcPr>
          <w:p>
            <w:r>
              <w:t>+19.5%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69.3</w:t>
            </w:r>
          </w:p>
        </w:tc>
        <w:tc>
          <w:tcPr>
            <w:tcW w:type="dxa" w:w="2160"/>
          </w:tcPr>
          <w:p>
            <w:r>
              <w:t>+7.4%</w:t>
            </w:r>
          </w:p>
        </w:tc>
        <w:tc>
          <w:tcPr>
            <w:tcW w:type="dxa" w:w="2160"/>
          </w:tcPr>
          <w:p>
            <w:r>
              <w:t>+28.3%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64.6</w:t>
            </w:r>
          </w:p>
        </w:tc>
        <w:tc>
          <w:tcPr>
            <w:tcW w:type="dxa" w:w="2160"/>
          </w:tcPr>
          <w:p>
            <w:r>
              <w:t>-6.7%</w:t>
            </w:r>
          </w:p>
        </w:tc>
        <w:tc>
          <w:tcPr>
            <w:tcW w:type="dxa" w:w="2160"/>
          </w:tcPr>
          <w:p>
            <w:r>
              <w:t>+19.7%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73.8</w:t>
            </w:r>
          </w:p>
        </w:tc>
        <w:tc>
          <w:tcPr>
            <w:tcW w:type="dxa" w:w="2160"/>
          </w:tcPr>
          <w:p>
            <w:r>
              <w:t>+14.3%</w:t>
            </w:r>
          </w:p>
        </w:tc>
        <w:tc>
          <w:tcPr>
            <w:tcW w:type="dxa" w:w="2160"/>
          </w:tcPr>
          <w:p>
            <w:r>
              <w:t>+36.8%</w:t>
            </w:r>
          </w:p>
        </w:tc>
      </w:tr>
    </w:tbl>
    <w:p>
      <w:pPr>
        <w:pStyle w:val="Heading2"/>
      </w:pPr>
      <w:r>
        <w:t>3.5 PHEV电池容量趋势</w:t>
      </w:r>
    </w:p>
    <w:p>
      <w:pPr>
        <w:pStyle w:val="Heading2"/>
      </w:pPr>
      <w:r>
        <w:t>PHEV电池容量的增长速度远超BEV，反映了插电混动车型"大电池化"的鲜明趋势。容量的快速增长直接驱动了PHEV纯电续航的翻倍提升。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年均值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同比增长率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较2021年变化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26.3</w:t>
            </w:r>
          </w:p>
        </w:tc>
        <w:tc>
          <w:tcPr>
            <w:tcW w:type="dxa" w:w="2160"/>
          </w:tcPr>
          <w:p>
            <w:r>
              <w:t>-5.9%</w:t>
            </w:r>
          </w:p>
        </w:tc>
        <w:tc>
          <w:tcPr>
            <w:tcW w:type="dxa" w:w="2160"/>
          </w:tcPr>
          <w:p>
            <w:r>
              <w:t>-5.9%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26.4</w:t>
            </w:r>
          </w:p>
        </w:tc>
        <w:tc>
          <w:tcPr>
            <w:tcW w:type="dxa" w:w="2160"/>
          </w:tcPr>
          <w:p>
            <w:r>
              <w:t>+0.4%</w:t>
            </w:r>
          </w:p>
        </w:tc>
        <w:tc>
          <w:tcPr>
            <w:tcW w:type="dxa" w:w="2160"/>
          </w:tcPr>
          <w:p>
            <w:r>
              <w:t>-5.5%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+5.7%</w:t>
            </w:r>
          </w:p>
        </w:tc>
        <w:tc>
          <w:tcPr>
            <w:tcW w:type="dxa" w:w="2160"/>
          </w:tcPr>
          <w:p>
            <w:r>
              <w:t>-0.1%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33.7</w:t>
            </w:r>
          </w:p>
        </w:tc>
        <w:tc>
          <w:tcPr>
            <w:tcW w:type="dxa" w:w="2160"/>
          </w:tcPr>
          <w:p>
            <w:r>
              <w:t>+20.9%</w:t>
            </w:r>
          </w:p>
        </w:tc>
        <w:tc>
          <w:tcPr>
            <w:tcW w:type="dxa" w:w="2160"/>
          </w:tcPr>
          <w:p>
            <w:r>
              <w:t>+20.8%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+40.9%</w:t>
            </w:r>
          </w:p>
        </w:tc>
        <w:tc>
          <w:tcPr>
            <w:tcW w:type="dxa" w:w="2160"/>
          </w:tcPr>
          <w:p>
            <w:r>
              <w:t>+70.1%</w:t>
            </w:r>
          </w:p>
        </w:tc>
      </w:tr>
    </w:tbl>
    <w:p>
      <w:pPr>
        <w:pStyle w:val="Heading2"/>
      </w:pPr>
      <w:r>
        <w:t>3.6 BEV vs PHEV电池容量对比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BEV均值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PHEV均值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差值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26.1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60.0</w:t>
            </w:r>
          </w:p>
        </w:tc>
        <w:tc>
          <w:tcPr>
            <w:tcW w:type="dxa" w:w="2160"/>
          </w:tcPr>
          <w:p>
            <w:r>
              <w:t>26.3</w:t>
            </w:r>
          </w:p>
        </w:tc>
        <w:tc>
          <w:tcPr>
            <w:tcW w:type="dxa" w:w="2160"/>
          </w:tcPr>
          <w:p>
            <w:r>
              <w:t>33.7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64.5</w:t>
            </w:r>
          </w:p>
        </w:tc>
        <w:tc>
          <w:tcPr>
            <w:tcW w:type="dxa" w:w="2160"/>
          </w:tcPr>
          <w:p>
            <w:r>
              <w:t>26.4</w:t>
            </w:r>
          </w:p>
        </w:tc>
        <w:tc>
          <w:tcPr>
            <w:tcW w:type="dxa" w:w="2160"/>
          </w:tcPr>
          <w:p>
            <w:r>
              <w:t>38.1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69.3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64.6</w:t>
            </w:r>
          </w:p>
        </w:tc>
        <w:tc>
          <w:tcPr>
            <w:tcW w:type="dxa" w:w="2160"/>
          </w:tcPr>
          <w:p>
            <w:r>
              <w:t>33.7</w:t>
            </w:r>
          </w:p>
        </w:tc>
        <w:tc>
          <w:tcPr>
            <w:tcW w:type="dxa" w:w="2160"/>
          </w:tcPr>
          <w:p>
            <w:r>
              <w:t>30.9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73.8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26.3</w:t>
            </w:r>
          </w:p>
        </w:tc>
      </w:tr>
    </w:tbl>
    <w:p>
      <w:pPr>
        <w:pStyle w:val="Heading2"/>
      </w:pPr>
      <w:r>
        <w:t>3.7 电池类型占比趋势 - BEV</w:t>
      </w:r>
    </w:p>
    <w:p>
      <w:pPr>
        <w:pStyle w:val="Heading2"/>
      </w:pPr>
      <w:r>
        <w:t>电池化学体系的选择是NEV技术路线的核心决策。这一转变的背后是LFP在安全性、成本和循环寿命方面的综合优势。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电池类型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2021%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2022%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2023%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2024%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2025%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2026%</w:t>
            </w:r>
          </w:p>
        </w:tc>
      </w:tr>
      <w:tr>
        <w:tc>
          <w:tcPr>
            <w:tcW w:type="dxa" w:w="1234"/>
          </w:tcPr>
          <w:p>
            <w:r>
              <w:t>磷酸铁锂</w:t>
            </w:r>
          </w:p>
        </w:tc>
        <w:tc>
          <w:tcPr>
            <w:tcW w:type="dxa" w:w="1234"/>
          </w:tcPr>
          <w:p>
            <w:r>
              <w:t>51.7%</w:t>
            </w:r>
          </w:p>
        </w:tc>
        <w:tc>
          <w:tcPr>
            <w:tcW w:type="dxa" w:w="1234"/>
          </w:tcPr>
          <w:p>
            <w:r>
              <w:t>50.0%</w:t>
            </w:r>
          </w:p>
        </w:tc>
        <w:tc>
          <w:tcPr>
            <w:tcW w:type="dxa" w:w="1234"/>
          </w:tcPr>
          <w:p>
            <w:r>
              <w:t>54.5%</w:t>
            </w:r>
          </w:p>
        </w:tc>
        <w:tc>
          <w:tcPr>
            <w:tcW w:type="dxa" w:w="1234"/>
          </w:tcPr>
          <w:p>
            <w:r>
              <w:t>61.7%</w:t>
            </w:r>
          </w:p>
        </w:tc>
        <w:tc>
          <w:tcPr>
            <w:tcW w:type="dxa" w:w="1234"/>
          </w:tcPr>
          <w:p>
            <w:r>
              <w:t>55.4%</w:t>
            </w:r>
          </w:p>
        </w:tc>
        <w:tc>
          <w:tcPr>
            <w:tcW w:type="dxa" w:w="1234"/>
          </w:tcPr>
          <w:p>
            <w:r>
              <w:t>29.0%</w:t>
            </w:r>
          </w:p>
        </w:tc>
      </w:tr>
      <w:tr>
        <w:tc>
          <w:tcPr>
            <w:tcW w:type="dxa" w:w="1234"/>
          </w:tcPr>
          <w:p>
            <w:r>
              <w:t>三元锂</w:t>
            </w:r>
          </w:p>
        </w:tc>
        <w:tc>
          <w:tcPr>
            <w:tcW w:type="dxa" w:w="1234"/>
          </w:tcPr>
          <w:p>
            <w:r>
              <w:t>44.2%</w:t>
            </w:r>
          </w:p>
        </w:tc>
        <w:tc>
          <w:tcPr>
            <w:tcW w:type="dxa" w:w="1234"/>
          </w:tcPr>
          <w:p>
            <w:r>
              <w:t>46.4%</w:t>
            </w:r>
          </w:p>
        </w:tc>
        <w:tc>
          <w:tcPr>
            <w:tcW w:type="dxa" w:w="1234"/>
          </w:tcPr>
          <w:p>
            <w:r>
              <w:t>40.4%</w:t>
            </w:r>
          </w:p>
        </w:tc>
        <w:tc>
          <w:tcPr>
            <w:tcW w:type="dxa" w:w="1234"/>
          </w:tcPr>
          <w:p>
            <w:r>
              <w:t>30.6%</w:t>
            </w:r>
          </w:p>
        </w:tc>
        <w:tc>
          <w:tcPr>
            <w:tcW w:type="dxa" w:w="1234"/>
          </w:tcPr>
          <w:p>
            <w:r>
              <w:t>9.7%</w:t>
            </w:r>
          </w:p>
        </w:tc>
        <w:tc>
          <w:tcPr>
            <w:tcW w:type="dxa" w:w="1234"/>
          </w:tcPr>
          <w:p>
            <w:r>
              <w:t>2.9%</w:t>
            </w:r>
          </w:p>
        </w:tc>
      </w:tr>
      <w:tr>
        <w:tc>
          <w:tcPr>
            <w:tcW w:type="dxa" w:w="1234"/>
          </w:tcPr>
          <w:p>
            <w:r>
              <w:t>磷酸铁锂蓄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0.5%</w:t>
            </w:r>
          </w:p>
        </w:tc>
        <w:tc>
          <w:tcPr>
            <w:tcW w:type="dxa" w:w="1234"/>
          </w:tcPr>
          <w:p>
            <w:r>
              <w:t>22.6%</w:t>
            </w:r>
          </w:p>
        </w:tc>
        <w:tc>
          <w:tcPr>
            <w:tcW w:type="dxa" w:w="1234"/>
          </w:tcPr>
          <w:p>
            <w:r>
              <w:t>50.5%</w:t>
            </w:r>
          </w:p>
        </w:tc>
      </w:tr>
      <w:tr>
        <w:tc>
          <w:tcPr>
            <w:tcW w:type="dxa" w:w="1234"/>
          </w:tcPr>
          <w:p>
            <w:r>
              <w:t>三元锂离子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0.3%</w:t>
            </w:r>
          </w:p>
        </w:tc>
        <w:tc>
          <w:tcPr>
            <w:tcW w:type="dxa" w:w="1234"/>
          </w:tcPr>
          <w:p>
            <w:r>
              <w:t>3.3%</w:t>
            </w:r>
          </w:p>
        </w:tc>
        <w:tc>
          <w:tcPr>
            <w:tcW w:type="dxa" w:w="1234"/>
          </w:tcPr>
          <w:p>
            <w:r>
              <w:t>8.8%</w:t>
            </w:r>
          </w:p>
        </w:tc>
      </w:tr>
      <w:tr>
        <w:tc>
          <w:tcPr>
            <w:tcW w:type="dxa" w:w="1234"/>
          </w:tcPr>
          <w:p>
            <w:r>
              <w:t>锂离子</w:t>
            </w:r>
          </w:p>
        </w:tc>
        <w:tc>
          <w:tcPr>
            <w:tcW w:type="dxa" w:w="1234"/>
          </w:tcPr>
          <w:p>
            <w:r>
              <w:t>3.7%</w:t>
            </w:r>
          </w:p>
        </w:tc>
        <w:tc>
          <w:tcPr>
            <w:tcW w:type="dxa" w:w="1234"/>
          </w:tcPr>
          <w:p>
            <w:r>
              <w:t>2.1%</w:t>
            </w:r>
          </w:p>
        </w:tc>
        <w:tc>
          <w:tcPr>
            <w:tcW w:type="dxa" w:w="1234"/>
          </w:tcPr>
          <w:p>
            <w:r>
              <w:t>0.7%</w:t>
            </w:r>
          </w:p>
        </w:tc>
        <w:tc>
          <w:tcPr>
            <w:tcW w:type="dxa" w:w="1234"/>
          </w:tcPr>
          <w:p>
            <w:r>
              <w:t>0.2%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1.0%</w:t>
            </w:r>
          </w:p>
        </w:tc>
      </w:tr>
      <w:tr>
        <w:tc>
          <w:tcPr>
            <w:tcW w:type="dxa" w:w="1234"/>
          </w:tcPr>
          <w:p>
            <w:r>
              <w:t>储能单体种类：磷酸铁锂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3.7%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</w:tr>
    </w:tbl>
    <w:p>
      <w:pPr>
        <w:pStyle w:val="Heading2"/>
      </w:pPr>
      <w:r>
        <w:t>3.8 电池类型占比趋势 - PHEV</w:t>
      </w:r>
    </w:p>
    <w:p>
      <w:pPr>
        <w:pStyle w:val="Heading2"/>
      </w:pPr>
      <w:r>
        <w:t>PHEV的LFP化进程甚至比BEV更为彻底，2025年LFP占比已超过70%，反映了PHEV对电池安全性和成本控制的更高要求。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电池类型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2021%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2022%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2023%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2024%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2025%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2026%</w:t>
            </w:r>
          </w:p>
        </w:tc>
      </w:tr>
      <w:tr>
        <w:tc>
          <w:tcPr>
            <w:tcW w:type="dxa" w:w="1234"/>
          </w:tcPr>
          <w:p>
            <w:r>
              <w:t>磷酸铁锂</w:t>
            </w:r>
          </w:p>
        </w:tc>
        <w:tc>
          <w:tcPr>
            <w:tcW w:type="dxa" w:w="1234"/>
          </w:tcPr>
          <w:p>
            <w:r>
              <w:t>53.5%</w:t>
            </w:r>
          </w:p>
        </w:tc>
        <w:tc>
          <w:tcPr>
            <w:tcW w:type="dxa" w:w="1234"/>
          </w:tcPr>
          <w:p>
            <w:r>
              <w:t>36.4%</w:t>
            </w:r>
          </w:p>
        </w:tc>
        <w:tc>
          <w:tcPr>
            <w:tcW w:type="dxa" w:w="1234"/>
          </w:tcPr>
          <w:p>
            <w:r>
              <w:t>45.7%</w:t>
            </w:r>
          </w:p>
        </w:tc>
        <w:tc>
          <w:tcPr>
            <w:tcW w:type="dxa" w:w="1234"/>
          </w:tcPr>
          <w:p>
            <w:r>
              <w:t>72.7%</w:t>
            </w:r>
          </w:p>
        </w:tc>
        <w:tc>
          <w:tcPr>
            <w:tcW w:type="dxa" w:w="1234"/>
          </w:tcPr>
          <w:p>
            <w:r>
              <w:t>36.0%</w:t>
            </w:r>
          </w:p>
        </w:tc>
        <w:tc>
          <w:tcPr>
            <w:tcW w:type="dxa" w:w="1234"/>
          </w:tcPr>
          <w:p>
            <w:r>
              <w:t>16.8%</w:t>
            </w:r>
          </w:p>
        </w:tc>
      </w:tr>
      <w:tr>
        <w:tc>
          <w:tcPr>
            <w:tcW w:type="dxa" w:w="1234"/>
          </w:tcPr>
          <w:p>
            <w:r>
              <w:t>磷酸铁锂蓄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1.9%</w:t>
            </w:r>
          </w:p>
        </w:tc>
        <w:tc>
          <w:tcPr>
            <w:tcW w:type="dxa" w:w="1234"/>
          </w:tcPr>
          <w:p>
            <w:r>
              <w:t>44.0%</w:t>
            </w:r>
          </w:p>
        </w:tc>
        <w:tc>
          <w:tcPr>
            <w:tcW w:type="dxa" w:w="1234"/>
          </w:tcPr>
          <w:p>
            <w:r>
              <w:t>53.6%</w:t>
            </w:r>
          </w:p>
        </w:tc>
      </w:tr>
      <w:tr>
        <w:tc>
          <w:tcPr>
            <w:tcW w:type="dxa" w:w="1234"/>
          </w:tcPr>
          <w:p>
            <w:r>
              <w:t>三元锂</w:t>
            </w:r>
          </w:p>
        </w:tc>
        <w:tc>
          <w:tcPr>
            <w:tcW w:type="dxa" w:w="1234"/>
          </w:tcPr>
          <w:p>
            <w:r>
              <w:t>46.5%</w:t>
            </w:r>
          </w:p>
        </w:tc>
        <w:tc>
          <w:tcPr>
            <w:tcW w:type="dxa" w:w="1234"/>
          </w:tcPr>
          <w:p>
            <w:r>
              <w:t>50.8%</w:t>
            </w:r>
          </w:p>
        </w:tc>
        <w:tc>
          <w:tcPr>
            <w:tcW w:type="dxa" w:w="1234"/>
          </w:tcPr>
          <w:p>
            <w:r>
              <w:t>49.0%</w:t>
            </w:r>
          </w:p>
        </w:tc>
        <w:tc>
          <w:tcPr>
            <w:tcW w:type="dxa" w:w="1234"/>
          </w:tcPr>
          <w:p>
            <w:r>
              <w:t>24.4%</w:t>
            </w:r>
          </w:p>
        </w:tc>
        <w:tc>
          <w:tcPr>
            <w:tcW w:type="dxa" w:w="1234"/>
          </w:tcPr>
          <w:p>
            <w:r>
              <w:t>7.7%</w:t>
            </w:r>
          </w:p>
        </w:tc>
        <w:tc>
          <w:tcPr>
            <w:tcW w:type="dxa" w:w="1234"/>
          </w:tcPr>
          <w:p>
            <w:r>
              <w:t>1.4%</w:t>
            </w:r>
          </w:p>
        </w:tc>
      </w:tr>
      <w:tr>
        <w:tc>
          <w:tcPr>
            <w:tcW w:type="dxa" w:w="1234"/>
          </w:tcPr>
          <w:p>
            <w:r>
              <w:t>三元锂离子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4.3%</w:t>
            </w:r>
          </w:p>
        </w:tc>
        <w:tc>
          <w:tcPr>
            <w:tcW w:type="dxa" w:w="1234"/>
          </w:tcPr>
          <w:p>
            <w:r>
              <w:t>6.1%</w:t>
            </w:r>
          </w:p>
        </w:tc>
      </w:tr>
      <w:tr>
        <w:tc>
          <w:tcPr>
            <w:tcW w:type="dxa" w:w="1234"/>
          </w:tcPr>
          <w:p>
            <w:r>
              <w:t>镍钴锰三元锂蓄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1.9%</w:t>
            </w:r>
          </w:p>
        </w:tc>
        <w:tc>
          <w:tcPr>
            <w:tcW w:type="dxa" w:w="1234"/>
          </w:tcPr>
          <w:p>
            <w:r>
              <w:t>7.5%</w:t>
            </w:r>
          </w:p>
        </w:tc>
      </w:tr>
    </w:tbl>
    <w:p>
      <w:pPr>
        <w:pStyle w:val="Heading2"/>
      </w:pPr>
      <w:r>
        <w:t>3.9 电池类型数量趋势 - BEV</w:t>
      </w:r>
    </w:p>
    <w:p>
      <w:pPr>
        <w:pStyle w:val="Heading2"/>
      </w:pPr>
      <w:r>
        <w:t>从绝对数量看，BEV的LFP电池车型从2021年的389款增至2024年的379款峰值，2025年回落至331款但仍保持主导。以下表格展示了BEV各电池类型的年度数量变化。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电池类型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2026</w:t>
            </w:r>
          </w:p>
        </w:tc>
      </w:tr>
      <w:tr>
        <w:tc>
          <w:tcPr>
            <w:tcW w:type="dxa" w:w="1234"/>
          </w:tcPr>
          <w:p>
            <w:r>
              <w:t>三元材料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三元材料蓄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三元锂</w:t>
            </w:r>
          </w:p>
        </w:tc>
        <w:tc>
          <w:tcPr>
            <w:tcW w:type="dxa" w:w="1234"/>
          </w:tcPr>
          <w:p>
            <w:r>
              <w:t>333</w:t>
            </w:r>
          </w:p>
        </w:tc>
        <w:tc>
          <w:tcPr>
            <w:tcW w:type="dxa" w:w="1234"/>
          </w:tcPr>
          <w:p>
            <w:r>
              <w:t>218</w:t>
            </w:r>
          </w:p>
        </w:tc>
        <w:tc>
          <w:tcPr>
            <w:tcW w:type="dxa" w:w="1234"/>
          </w:tcPr>
          <w:p>
            <w:r>
              <w:t>223</w:t>
            </w:r>
          </w:p>
        </w:tc>
        <w:tc>
          <w:tcPr>
            <w:tcW w:type="dxa" w:w="1234"/>
          </w:tcPr>
          <w:p>
            <w:r>
              <w:t>188</w:t>
            </w:r>
          </w:p>
        </w:tc>
        <w:tc>
          <w:tcPr>
            <w:tcW w:type="dxa" w:w="1234"/>
          </w:tcPr>
          <w:p>
            <w:r>
              <w:t>58</w:t>
            </w:r>
          </w:p>
        </w:tc>
        <w:tc>
          <w:tcPr>
            <w:tcW w:type="dxa" w:w="1234"/>
          </w:tcPr>
          <w:p>
            <w:r>
              <w:t>12</w:t>
            </w:r>
          </w:p>
        </w:tc>
      </w:tr>
      <w:tr>
        <w:tc>
          <w:tcPr>
            <w:tcW w:type="dxa" w:w="1234"/>
          </w:tcPr>
          <w:p>
            <w:r>
              <w:t>三元锂</w:t>
              <w:br/>
              <w:t>三元&amp;磷酸铁锂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三元锂</w:t>
              <w:br/>
              <w:t>三元锂/磷酸铁锂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三元锂</w:t>
              <w:br/>
              <w:t>磷酸铁锂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三元锂+磷酸铁锂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三元锂/磷酸铁锂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三元锂离子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36</w:t>
            </w:r>
          </w:p>
        </w:tc>
      </w:tr>
      <w:tr>
        <w:tc>
          <w:tcPr>
            <w:tcW w:type="dxa" w:w="1234"/>
          </w:tcPr>
          <w:p>
            <w:r>
              <w:t>三元锂离子+磷酸铁锰锂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</w:tr>
      <w:tr>
        <w:tc>
          <w:tcPr>
            <w:tcW w:type="dxa" w:w="1234"/>
          </w:tcPr>
          <w:p>
            <w:r>
              <w:t>三元锂离子/磷酸铁锂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三元锂离子动力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4</w:t>
            </w:r>
          </w:p>
        </w:tc>
      </w:tr>
      <w:tr>
        <w:tc>
          <w:tcPr>
            <w:tcW w:type="dxa" w:w="1234"/>
          </w:tcPr>
          <w:p>
            <w:r>
              <w:t>三元锂离子蓄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11</w:t>
            </w:r>
          </w:p>
        </w:tc>
      </w:tr>
      <w:tr>
        <w:tc>
          <w:tcPr>
            <w:tcW w:type="dxa" w:w="1234"/>
          </w:tcPr>
          <w:p>
            <w:r>
              <w:t>三元锂离子蓄.储能装置单体生产企业:江苏时代新能源科技有限公司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</w:tr>
      <w:tr>
        <w:tc>
          <w:tcPr>
            <w:tcW w:type="dxa" w:w="1234"/>
          </w:tcPr>
          <w:p>
            <w:r>
              <w:t>三元锂离子＋磷酸铁锰锂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三元锂蓄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</w:tr>
      <w:tr>
        <w:tc>
          <w:tcPr>
            <w:tcW w:type="dxa" w:w="1234"/>
          </w:tcPr>
          <w:p>
            <w:r>
              <w:t>三元镍钴锰锂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储能单体种类：三元锂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储能单体种类：磷酸铁锂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储能单体种类：锂离子动力蓄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储能单体种类：镍钴锰酸锂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储能装置单体种类：磷酸铁锂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储能装置种类：磷酸铁锂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储能装置种类：磷酸铁锂蓄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磷酸盐系锂离子蓄,磷酸铁锂离子蓄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磷酸铁锂</w:t>
            </w:r>
          </w:p>
        </w:tc>
        <w:tc>
          <w:tcPr>
            <w:tcW w:type="dxa" w:w="1234"/>
          </w:tcPr>
          <w:p>
            <w:r>
              <w:t>389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301</w:t>
            </w:r>
          </w:p>
        </w:tc>
        <w:tc>
          <w:tcPr>
            <w:tcW w:type="dxa" w:w="1234"/>
          </w:tcPr>
          <w:p>
            <w:r>
              <w:t>379</w:t>
            </w:r>
          </w:p>
        </w:tc>
        <w:tc>
          <w:tcPr>
            <w:tcW w:type="dxa" w:w="1234"/>
          </w:tcPr>
          <w:p>
            <w:r>
              <w:t>331</w:t>
            </w:r>
          </w:p>
        </w:tc>
        <w:tc>
          <w:tcPr>
            <w:tcW w:type="dxa" w:w="1234"/>
          </w:tcPr>
          <w:p>
            <w:r>
              <w:t>119</w:t>
            </w:r>
          </w:p>
        </w:tc>
      </w:tr>
      <w:tr>
        <w:tc>
          <w:tcPr>
            <w:tcW w:type="dxa" w:w="1234"/>
          </w:tcPr>
          <w:p>
            <w:r>
              <w:t>磷酸铁锂+三元锂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</w:t>
            </w:r>
          </w:p>
        </w:tc>
      </w:tr>
      <w:tr>
        <w:tc>
          <w:tcPr>
            <w:tcW w:type="dxa" w:w="1234"/>
          </w:tcPr>
          <w:p>
            <w:r>
              <w:t>磷酸铁锂动力蓄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磷酸铁锂蓄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135</w:t>
            </w:r>
          </w:p>
        </w:tc>
        <w:tc>
          <w:tcPr>
            <w:tcW w:type="dxa" w:w="1234"/>
          </w:tcPr>
          <w:p>
            <w:r>
              <w:t>207</w:t>
            </w:r>
          </w:p>
        </w:tc>
      </w:tr>
      <w:tr>
        <w:tc>
          <w:tcPr>
            <w:tcW w:type="dxa" w:w="1234"/>
          </w:tcPr>
          <w:p>
            <w:r>
              <w:t>磷酸铁锂锂离子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磷酸铁锂，三元锂</w:t>
              <w:br/>
              <w:t>三元锂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磷酸锰铁锂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钠离子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锂离子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4</w:t>
            </w:r>
          </w:p>
        </w:tc>
      </w:tr>
      <w:tr>
        <w:tc>
          <w:tcPr>
            <w:tcW w:type="dxa" w:w="1234"/>
          </w:tcPr>
          <w:p>
            <w:r>
              <w:t>锂离子动力蓄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锰基锂离子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3</w:t>
            </w:r>
          </w:p>
        </w:tc>
      </w:tr>
      <w:tr>
        <w:tc>
          <w:tcPr>
            <w:tcW w:type="dxa" w:w="1234"/>
          </w:tcPr>
          <w:p>
            <w:r>
              <w:t>锰酸锂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镍钴锰三元锂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镍钴锰三元锂蓄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4</w:t>
            </w:r>
          </w:p>
        </w:tc>
      </w:tr>
      <w:tr>
        <w:tc>
          <w:tcPr>
            <w:tcW w:type="dxa" w:w="1234"/>
          </w:tcPr>
          <w:p>
            <w:r>
              <w:t>镍钴锰酸锂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镍锰二元锂离子蓄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pPr>
        <w:pStyle w:val="Heading2"/>
      </w:pPr>
      <w:r>
        <w:t>3.10 BEV电池能量密度趋势</w:t>
      </w:r>
    </w:p>
    <w:p>
      <w:pPr>
        <w:pStyle w:val="Heading2"/>
      </w:pPr>
      <w:r>
        <w:t>电池能量密度是衡量电池技术水平的关键指标，直接关系到续航与轻量化之间的平衡。2021-2025年间，BEV电池能量密度（原始值）从150.7Wh/kg提升至151.1Wh/kg，增幅6.7%。虽然增幅不如续航显著，但考虑到LFP（密度较低）已成为主流，能量密度的逆势提升反映了LFP电池技术的快速进步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中位数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样本数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150.74</w:t>
            </w:r>
          </w:p>
        </w:tc>
        <w:tc>
          <w:tcPr>
            <w:tcW w:type="dxa" w:w="2160"/>
          </w:tcPr>
          <w:p>
            <w:r>
              <w:t>150.0</w:t>
            </w:r>
          </w:p>
        </w:tc>
        <w:tc>
          <w:tcPr>
            <w:tcW w:type="dxa" w:w="2160"/>
          </w:tcPr>
          <w:p>
            <w:r>
              <w:t>595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153.76</w:t>
            </w:r>
          </w:p>
        </w:tc>
        <w:tc>
          <w:tcPr>
            <w:tcW w:type="dxa" w:w="2160"/>
          </w:tcPr>
          <w:p>
            <w:r>
              <w:t>150.0</w:t>
            </w:r>
          </w:p>
        </w:tc>
        <w:tc>
          <w:tcPr>
            <w:tcW w:type="dxa" w:w="2160"/>
          </w:tcPr>
          <w:p>
            <w:r>
              <w:t>467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158.20</w:t>
            </w:r>
          </w:p>
        </w:tc>
        <w:tc>
          <w:tcPr>
            <w:tcW w:type="dxa" w:w="2160"/>
          </w:tcPr>
          <w:p>
            <w:r>
              <w:t>150.0</w:t>
            </w:r>
          </w:p>
        </w:tc>
        <w:tc>
          <w:tcPr>
            <w:tcW w:type="dxa" w:w="2160"/>
          </w:tcPr>
          <w:p>
            <w:r>
              <w:t>569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146.75</w:t>
            </w:r>
          </w:p>
        </w:tc>
        <w:tc>
          <w:tcPr>
            <w:tcW w:type="dxa" w:w="2160"/>
          </w:tcPr>
          <w:p>
            <w:r>
              <w:t>140.6</w:t>
            </w:r>
          </w:p>
        </w:tc>
        <w:tc>
          <w:tcPr>
            <w:tcW w:type="dxa" w:w="2160"/>
          </w:tcPr>
          <w:p>
            <w:r>
              <w:t>613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151.12</w:t>
            </w:r>
          </w:p>
        </w:tc>
        <w:tc>
          <w:tcPr>
            <w:tcW w:type="dxa" w:w="2160"/>
          </w:tcPr>
          <w:p>
            <w:r>
              <w:t>150.0</w:t>
            </w:r>
          </w:p>
        </w:tc>
        <w:tc>
          <w:tcPr>
            <w:tcW w:type="dxa" w:w="2160"/>
          </w:tcPr>
          <w:p>
            <w:r>
              <w:t>492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163.63</w:t>
            </w:r>
          </w:p>
        </w:tc>
        <w:tc>
          <w:tcPr>
            <w:tcW w:type="dxa" w:w="2160"/>
          </w:tcPr>
          <w:p>
            <w:r>
              <w:t>160.0</w:t>
            </w:r>
          </w:p>
        </w:tc>
        <w:tc>
          <w:tcPr>
            <w:tcW w:type="dxa" w:w="2160"/>
          </w:tcPr>
          <w:p>
            <w:r>
              <w:t>167</w:t>
            </w:r>
          </w:p>
        </w:tc>
      </w:tr>
    </w:tbl>
    <w:p>
      <w:pPr>
        <w:pStyle w:val="Heading2"/>
      </w:pPr>
      <w:r>
        <w:t>3.11 BEV续航里程分布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续航区间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车型数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占比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累计占比</w:t>
            </w:r>
          </w:p>
        </w:tc>
      </w:tr>
      <w:tr>
        <w:tc>
          <w:tcPr>
            <w:tcW w:type="dxa" w:w="2160"/>
          </w:tcPr>
          <w:p>
            <w:r>
              <w:t>100-150km</w:t>
            </w:r>
          </w:p>
        </w:tc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1.8%</w:t>
            </w:r>
          </w:p>
        </w:tc>
        <w:tc>
          <w:tcPr>
            <w:tcW w:type="dxa" w:w="2160"/>
          </w:tcPr>
          <w:p>
            <w:r>
              <w:t>1.8%</w:t>
            </w:r>
          </w:p>
        </w:tc>
      </w:tr>
      <w:tr>
        <w:tc>
          <w:tcPr>
            <w:tcW w:type="dxa" w:w="2160"/>
          </w:tcPr>
          <w:p>
            <w:r>
              <w:t>150-200km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2.5%</w:t>
            </w:r>
          </w:p>
        </w:tc>
        <w:tc>
          <w:tcPr>
            <w:tcW w:type="dxa" w:w="2160"/>
          </w:tcPr>
          <w:p>
            <w:r>
              <w:t>4.3%</w:t>
            </w:r>
          </w:p>
        </w:tc>
      </w:tr>
      <w:tr>
        <w:tc>
          <w:tcPr>
            <w:tcW w:type="dxa" w:w="2160"/>
          </w:tcPr>
          <w:p>
            <w:r>
              <w:t>200-250km</w:t>
            </w:r>
          </w:p>
        </w:tc>
        <w:tc>
          <w:tcPr>
            <w:tcW w:type="dxa" w:w="2160"/>
          </w:tcPr>
          <w:p>
            <w:r>
              <w:t>144</w:t>
            </w:r>
          </w:p>
        </w:tc>
        <w:tc>
          <w:tcPr>
            <w:tcW w:type="dxa" w:w="2160"/>
          </w:tcPr>
          <w:p>
            <w:r>
              <w:t>4.0%</w:t>
            </w:r>
          </w:p>
        </w:tc>
        <w:tc>
          <w:tcPr>
            <w:tcW w:type="dxa" w:w="2160"/>
          </w:tcPr>
          <w:p>
            <w:r>
              <w:t>8.4%</w:t>
            </w:r>
          </w:p>
        </w:tc>
      </w:tr>
      <w:tr>
        <w:tc>
          <w:tcPr>
            <w:tcW w:type="dxa" w:w="2160"/>
          </w:tcPr>
          <w:p>
            <w:r>
              <w:t>250-300km</w:t>
            </w:r>
          </w:p>
        </w:tc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2.5%</w:t>
            </w:r>
          </w:p>
        </w:tc>
        <w:tc>
          <w:tcPr>
            <w:tcW w:type="dxa" w:w="2160"/>
          </w:tcPr>
          <w:p>
            <w:r>
              <w:t>10.8%</w:t>
            </w:r>
          </w:p>
        </w:tc>
      </w:tr>
      <w:tr>
        <w:tc>
          <w:tcPr>
            <w:tcW w:type="dxa" w:w="2160"/>
          </w:tcPr>
          <w:p>
            <w:r>
              <w:t>300-350km</w:t>
            </w:r>
          </w:p>
        </w:tc>
        <w:tc>
          <w:tcPr>
            <w:tcW w:type="dxa" w:w="2160"/>
          </w:tcPr>
          <w:p>
            <w:r>
              <w:t>381</w:t>
            </w:r>
          </w:p>
        </w:tc>
        <w:tc>
          <w:tcPr>
            <w:tcW w:type="dxa" w:w="2160"/>
          </w:tcPr>
          <w:p>
            <w:r>
              <w:t>10.6%</w:t>
            </w:r>
          </w:p>
        </w:tc>
        <w:tc>
          <w:tcPr>
            <w:tcW w:type="dxa" w:w="2160"/>
          </w:tcPr>
          <w:p>
            <w:r>
              <w:t>21.4%</w:t>
            </w:r>
          </w:p>
        </w:tc>
      </w:tr>
      <w:tr>
        <w:tc>
          <w:tcPr>
            <w:tcW w:type="dxa" w:w="2160"/>
          </w:tcPr>
          <w:p>
            <w:r>
              <w:t>350-400km</w:t>
            </w:r>
          </w:p>
        </w:tc>
        <w:tc>
          <w:tcPr>
            <w:tcW w:type="dxa" w:w="2160"/>
          </w:tcPr>
          <w:p>
            <w:r>
              <w:t>109</w:t>
            </w:r>
          </w:p>
        </w:tc>
        <w:tc>
          <w:tcPr>
            <w:tcW w:type="dxa" w:w="2160"/>
          </w:tcPr>
          <w:p>
            <w:r>
              <w:t>3.0%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400-450km</w:t>
            </w:r>
          </w:p>
        </w:tc>
        <w:tc>
          <w:tcPr>
            <w:tcW w:type="dxa" w:w="2160"/>
          </w:tcPr>
          <w:p>
            <w:r>
              <w:t>562</w:t>
            </w:r>
          </w:p>
        </w:tc>
        <w:tc>
          <w:tcPr>
            <w:tcW w:type="dxa" w:w="2160"/>
          </w:tcPr>
          <w:p>
            <w:r>
              <w:t>15.7%</w:t>
            </w:r>
          </w:p>
        </w:tc>
        <w:tc>
          <w:tcPr>
            <w:tcW w:type="dxa" w:w="2160"/>
          </w:tcPr>
          <w:p>
            <w:r>
              <w:t>40.1%</w:t>
            </w:r>
          </w:p>
        </w:tc>
      </w:tr>
      <w:tr>
        <w:tc>
          <w:tcPr>
            <w:tcW w:type="dxa" w:w="2160"/>
          </w:tcPr>
          <w:p>
            <w:r>
              <w:t>450-500km</w:t>
            </w:r>
          </w:p>
        </w:tc>
        <w:tc>
          <w:tcPr>
            <w:tcW w:type="dxa" w:w="2160"/>
          </w:tcPr>
          <w:p>
            <w:r>
              <w:t>192</w:t>
            </w:r>
          </w:p>
        </w:tc>
        <w:tc>
          <w:tcPr>
            <w:tcW w:type="dxa" w:w="2160"/>
          </w:tcPr>
          <w:p>
            <w:r>
              <w:t>5.4%</w:t>
            </w:r>
          </w:p>
        </w:tc>
        <w:tc>
          <w:tcPr>
            <w:tcW w:type="dxa" w:w="2160"/>
          </w:tcPr>
          <w:p>
            <w:r>
              <w:t>45.5%</w:t>
            </w:r>
          </w:p>
        </w:tc>
      </w:tr>
      <w:tr>
        <w:tc>
          <w:tcPr>
            <w:tcW w:type="dxa" w:w="2160"/>
          </w:tcPr>
          <w:p>
            <w:r>
              <w:t>500-600km</w:t>
            </w:r>
          </w:p>
        </w:tc>
        <w:tc>
          <w:tcPr>
            <w:tcW w:type="dxa" w:w="2160"/>
          </w:tcPr>
          <w:p>
            <w:r>
              <w:t>891</w:t>
            </w:r>
          </w:p>
        </w:tc>
        <w:tc>
          <w:tcPr>
            <w:tcW w:type="dxa" w:w="2160"/>
          </w:tcPr>
          <w:p>
            <w:r>
              <w:t>24.8%</w:t>
            </w:r>
          </w:p>
        </w:tc>
        <w:tc>
          <w:tcPr>
            <w:tcW w:type="dxa" w:w="2160"/>
          </w:tcPr>
          <w:p>
            <w:r>
              <w:t>70.3%</w:t>
            </w:r>
          </w:p>
        </w:tc>
      </w:tr>
      <w:tr>
        <w:tc>
          <w:tcPr>
            <w:tcW w:type="dxa" w:w="2160"/>
          </w:tcPr>
          <w:p>
            <w:r>
              <w:t>600-700km</w:t>
            </w:r>
          </w:p>
        </w:tc>
        <w:tc>
          <w:tcPr>
            <w:tcW w:type="dxa" w:w="2160"/>
          </w:tcPr>
          <w:p>
            <w:r>
              <w:t>642</w:t>
            </w:r>
          </w:p>
        </w:tc>
        <w:tc>
          <w:tcPr>
            <w:tcW w:type="dxa" w:w="2160"/>
          </w:tcPr>
          <w:p>
            <w:r>
              <w:t>17.9%</w:t>
            </w:r>
          </w:p>
        </w:tc>
        <w:tc>
          <w:tcPr>
            <w:tcW w:type="dxa" w:w="2160"/>
          </w:tcPr>
          <w:p>
            <w:r>
              <w:t>88.2%</w:t>
            </w:r>
          </w:p>
        </w:tc>
      </w:tr>
      <w:tr>
        <w:tc>
          <w:tcPr>
            <w:tcW w:type="dxa" w:w="2160"/>
          </w:tcPr>
          <w:p>
            <w:r>
              <w:t>700-800km</w:t>
            </w:r>
          </w:p>
        </w:tc>
        <w:tc>
          <w:tcPr>
            <w:tcW w:type="dxa" w:w="2160"/>
          </w:tcPr>
          <w:p>
            <w:r>
              <w:t>422</w:t>
            </w:r>
          </w:p>
        </w:tc>
        <w:tc>
          <w:tcPr>
            <w:tcW w:type="dxa" w:w="2160"/>
          </w:tcPr>
          <w:p>
            <w:r>
              <w:t>11.8%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</w:tbl>
    <w:p>
      <w:pPr>
        <w:pStyle w:val="Heading2"/>
      </w:pPr>
      <w:r>
        <w:t>3.12 PHEV续航里程分布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续航区间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车型数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占比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累计占比</w:t>
            </w:r>
          </w:p>
        </w:tc>
      </w:tr>
      <w:tr>
        <w:tc>
          <w:tcPr>
            <w:tcW w:type="dxa" w:w="2160"/>
          </w:tcPr>
          <w:p>
            <w:r>
              <w:t>25-50km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5.1%</w:t>
            </w:r>
          </w:p>
        </w:tc>
        <w:tc>
          <w:tcPr>
            <w:tcW w:type="dxa" w:w="2160"/>
          </w:tcPr>
          <w:p>
            <w:r>
              <w:t>5.1%</w:t>
            </w:r>
          </w:p>
        </w:tc>
      </w:tr>
      <w:tr>
        <w:tc>
          <w:tcPr>
            <w:tcW w:type="dxa" w:w="2160"/>
          </w:tcPr>
          <w:p>
            <w:r>
              <w:t>50-75km</w:t>
            </w:r>
          </w:p>
        </w:tc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6.1%</w:t>
            </w:r>
          </w:p>
        </w:tc>
        <w:tc>
          <w:tcPr>
            <w:tcW w:type="dxa" w:w="2160"/>
          </w:tcPr>
          <w:p>
            <w:r>
              <w:t>11.1%</w:t>
            </w:r>
          </w:p>
        </w:tc>
      </w:tr>
      <w:tr>
        <w:tc>
          <w:tcPr>
            <w:tcW w:type="dxa" w:w="2160"/>
          </w:tcPr>
          <w:p>
            <w:r>
              <w:t>75-100km</w:t>
            </w:r>
          </w:p>
        </w:tc>
        <w:tc>
          <w:tcPr>
            <w:tcW w:type="dxa" w:w="2160"/>
          </w:tcPr>
          <w:p>
            <w:r>
              <w:t>204</w:t>
            </w:r>
          </w:p>
        </w:tc>
        <w:tc>
          <w:tcPr>
            <w:tcW w:type="dxa" w:w="2160"/>
          </w:tcPr>
          <w:p>
            <w:r>
              <w:t>12.3%</w:t>
            </w:r>
          </w:p>
        </w:tc>
        <w:tc>
          <w:tcPr>
            <w:tcW w:type="dxa" w:w="2160"/>
          </w:tcPr>
          <w:p>
            <w:r>
              <w:t>23.4%</w:t>
            </w:r>
          </w:p>
        </w:tc>
      </w:tr>
      <w:tr>
        <w:tc>
          <w:tcPr>
            <w:tcW w:type="dxa" w:w="2160"/>
          </w:tcPr>
          <w:p>
            <w:r>
              <w:t>100-125km</w:t>
            </w:r>
          </w:p>
        </w:tc>
        <w:tc>
          <w:tcPr>
            <w:tcW w:type="dxa" w:w="2160"/>
          </w:tcPr>
          <w:p>
            <w:r>
              <w:t>343</w:t>
            </w:r>
          </w:p>
        </w:tc>
        <w:tc>
          <w:tcPr>
            <w:tcW w:type="dxa" w:w="2160"/>
          </w:tcPr>
          <w:p>
            <w:r>
              <w:t>20.6%</w:t>
            </w:r>
          </w:p>
        </w:tc>
        <w:tc>
          <w:tcPr>
            <w:tcW w:type="dxa" w:w="2160"/>
          </w:tcPr>
          <w:p>
            <w:r>
              <w:t>44.0%</w:t>
            </w:r>
          </w:p>
        </w:tc>
      </w:tr>
      <w:tr>
        <w:tc>
          <w:tcPr>
            <w:tcW w:type="dxa" w:w="2160"/>
          </w:tcPr>
          <w:p>
            <w:r>
              <w:t>125-150km</w:t>
            </w:r>
          </w:p>
        </w:tc>
        <w:tc>
          <w:tcPr>
            <w:tcW w:type="dxa" w:w="2160"/>
          </w:tcPr>
          <w:p>
            <w:r>
              <w:t>142</w:t>
            </w:r>
          </w:p>
        </w:tc>
        <w:tc>
          <w:tcPr>
            <w:tcW w:type="dxa" w:w="2160"/>
          </w:tcPr>
          <w:p>
            <w:r>
              <w:t>8.5%</w:t>
            </w:r>
          </w:p>
        </w:tc>
        <w:tc>
          <w:tcPr>
            <w:tcW w:type="dxa" w:w="2160"/>
          </w:tcPr>
          <w:p>
            <w:r>
              <w:t>52.6%</w:t>
            </w:r>
          </w:p>
        </w:tc>
      </w:tr>
      <w:tr>
        <w:tc>
          <w:tcPr>
            <w:tcW w:type="dxa" w:w="2160"/>
          </w:tcPr>
          <w:p>
            <w:r>
              <w:t>150-200km</w:t>
            </w:r>
          </w:p>
        </w:tc>
        <w:tc>
          <w:tcPr>
            <w:tcW w:type="dxa" w:w="2160"/>
          </w:tcPr>
          <w:p>
            <w:r>
              <w:t>788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</w:tbl>
    <w:p>
      <w:pPr>
        <w:pStyle w:val="Heading2"/>
      </w:pPr>
      <w:r>
        <w:t>3.13 BEV电池容量分布</w:t>
      </w:r>
    </w:p>
    <w:p>
      <w:pPr>
        <w:pStyle w:val="Heading2"/>
      </w:pPr>
      <w:r>
        <w:t>BEV电池容量的分布以10kWh为区间统计，呈现出以60-70kWh为中心的近似正态分布。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容量区间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车型数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t>10-20kWh</w:t>
            </w:r>
          </w:p>
        </w:tc>
        <w:tc>
          <w:tcPr>
            <w:tcW w:type="dxa" w:w="2880"/>
          </w:tcPr>
          <w:p>
            <w:r>
              <w:t>223</w:t>
            </w:r>
          </w:p>
        </w:tc>
        <w:tc>
          <w:tcPr>
            <w:tcW w:type="dxa" w:w="2880"/>
          </w:tcPr>
          <w:p>
            <w:r>
              <w:t>6.7%</w:t>
            </w:r>
          </w:p>
        </w:tc>
      </w:tr>
      <w:tr>
        <w:tc>
          <w:tcPr>
            <w:tcW w:type="dxa" w:w="2880"/>
          </w:tcPr>
          <w:p>
            <w:r>
              <w:t>20-30kWh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2.6%</w:t>
            </w:r>
          </w:p>
        </w:tc>
      </w:tr>
      <w:tr>
        <w:tc>
          <w:tcPr>
            <w:tcW w:type="dxa" w:w="2880"/>
          </w:tcPr>
          <w:p>
            <w:r>
              <w:t>30-40kWh</w:t>
            </w:r>
          </w:p>
        </w:tc>
        <w:tc>
          <w:tcPr>
            <w:tcW w:type="dxa" w:w="2880"/>
          </w:tcPr>
          <w:p>
            <w:r>
              <w:t>218</w:t>
            </w:r>
          </w:p>
        </w:tc>
        <w:tc>
          <w:tcPr>
            <w:tcW w:type="dxa" w:w="2880"/>
          </w:tcPr>
          <w:p>
            <w:r>
              <w:t>6.5%</w:t>
            </w:r>
          </w:p>
        </w:tc>
      </w:tr>
      <w:tr>
        <w:tc>
          <w:tcPr>
            <w:tcW w:type="dxa" w:w="2880"/>
          </w:tcPr>
          <w:p>
            <w:r>
              <w:t>40-50kWh</w:t>
            </w:r>
          </w:p>
        </w:tc>
        <w:tc>
          <w:tcPr>
            <w:tcW w:type="dxa" w:w="2880"/>
          </w:tcPr>
          <w:p>
            <w:r>
              <w:t>344</w:t>
            </w:r>
          </w:p>
        </w:tc>
        <w:tc>
          <w:tcPr>
            <w:tcW w:type="dxa" w:w="2880"/>
          </w:tcPr>
          <w:p>
            <w:r>
              <w:t>10.3%</w:t>
            </w:r>
          </w:p>
        </w:tc>
      </w:tr>
      <w:tr>
        <w:tc>
          <w:tcPr>
            <w:tcW w:type="dxa" w:w="2880"/>
          </w:tcPr>
          <w:p>
            <w:r>
              <w:t>50-60kWh</w:t>
            </w:r>
          </w:p>
        </w:tc>
        <w:tc>
          <w:tcPr>
            <w:tcW w:type="dxa" w:w="2880"/>
          </w:tcPr>
          <w:p>
            <w:r>
              <w:t>513</w:t>
            </w:r>
          </w:p>
        </w:tc>
        <w:tc>
          <w:tcPr>
            <w:tcW w:type="dxa" w:w="2880"/>
          </w:tcPr>
          <w:p>
            <w:r>
              <w:t>15.4%</w:t>
            </w:r>
          </w:p>
        </w:tc>
      </w:tr>
      <w:tr>
        <w:tc>
          <w:tcPr>
            <w:tcW w:type="dxa" w:w="2880"/>
          </w:tcPr>
          <w:p>
            <w:r>
              <w:t>60-70kWh</w:t>
            </w:r>
          </w:p>
        </w:tc>
        <w:tc>
          <w:tcPr>
            <w:tcW w:type="dxa" w:w="2880"/>
          </w:tcPr>
          <w:p>
            <w:r>
              <w:t>563</w:t>
            </w:r>
          </w:p>
        </w:tc>
        <w:tc>
          <w:tcPr>
            <w:tcW w:type="dxa" w:w="2880"/>
          </w:tcPr>
          <w:p>
            <w:r>
              <w:t>16.9%</w:t>
            </w:r>
          </w:p>
        </w:tc>
      </w:tr>
      <w:tr>
        <w:tc>
          <w:tcPr>
            <w:tcW w:type="dxa" w:w="2880"/>
          </w:tcPr>
          <w:p>
            <w:r>
              <w:t>70-80kWh</w:t>
            </w:r>
          </w:p>
        </w:tc>
        <w:tc>
          <w:tcPr>
            <w:tcW w:type="dxa" w:w="2880"/>
          </w:tcPr>
          <w:p>
            <w:r>
              <w:t>428</w:t>
            </w:r>
          </w:p>
        </w:tc>
        <w:tc>
          <w:tcPr>
            <w:tcW w:type="dxa" w:w="2880"/>
          </w:tcPr>
          <w:p>
            <w:r>
              <w:t>12.8%</w:t>
            </w:r>
          </w:p>
        </w:tc>
      </w:tr>
      <w:tr>
        <w:tc>
          <w:tcPr>
            <w:tcW w:type="dxa" w:w="2880"/>
          </w:tcPr>
          <w:p>
            <w:r>
              <w:t>80-100kWh</w:t>
            </w:r>
          </w:p>
        </w:tc>
        <w:tc>
          <w:tcPr>
            <w:tcW w:type="dxa" w:w="2880"/>
          </w:tcPr>
          <w:p>
            <w:r>
              <w:t>961</w:t>
            </w:r>
          </w:p>
        </w:tc>
        <w:tc>
          <w:tcPr>
            <w:tcW w:type="dxa" w:w="2880"/>
          </w:tcPr>
          <w:p>
            <w:r>
              <w:t>28.8%</w:t>
            </w:r>
          </w:p>
        </w:tc>
      </w:tr>
    </w:tbl>
    <w:p>
      <w:pPr>
        <w:pStyle w:val="Heading2"/>
      </w:pPr>
      <w:r>
        <w:t>3.14 PHEV电池容量分布</w:t>
      </w:r>
    </w:p>
    <w:p>
      <w:pPr>
        <w:pStyle w:val="Heading2"/>
      </w:pPr>
      <w:r>
        <w:t>PHEV电池容量的分布以10kWh为区间统计，呈现出明显的右偏分布。10-20kWh区间以393款车型占据最大比重，30-40kWh区间以394款车型紧随其后，反映了PHEV从"小电池"向"大电池"的分化趋势。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容量区间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车型数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t>0-10kWh</w:t>
            </w:r>
          </w:p>
        </w:tc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4.5%</w:t>
            </w:r>
          </w:p>
        </w:tc>
      </w:tr>
      <w:tr>
        <w:tc>
          <w:tcPr>
            <w:tcW w:type="dxa" w:w="2880"/>
          </w:tcPr>
          <w:p>
            <w:r>
              <w:t>10-20kWh</w:t>
            </w:r>
          </w:p>
        </w:tc>
        <w:tc>
          <w:tcPr>
            <w:tcW w:type="dxa" w:w="2880"/>
          </w:tcPr>
          <w:p>
            <w:r>
              <w:t>393</w:t>
            </w:r>
          </w:p>
        </w:tc>
        <w:tc>
          <w:tcPr>
            <w:tcW w:type="dxa" w:w="2880"/>
          </w:tcPr>
          <w:p>
            <w:r>
              <w:t>24.7%</w:t>
            </w:r>
          </w:p>
        </w:tc>
      </w:tr>
      <w:tr>
        <w:tc>
          <w:tcPr>
            <w:tcW w:type="dxa" w:w="2880"/>
          </w:tcPr>
          <w:p>
            <w:r>
              <w:t>20-30kWh</w:t>
            </w:r>
          </w:p>
        </w:tc>
        <w:tc>
          <w:tcPr>
            <w:tcW w:type="dxa" w:w="2880"/>
          </w:tcPr>
          <w:p>
            <w:r>
              <w:t>262</w:t>
            </w:r>
          </w:p>
        </w:tc>
        <w:tc>
          <w:tcPr>
            <w:tcW w:type="dxa" w:w="2880"/>
          </w:tcPr>
          <w:p>
            <w:r>
              <w:t>16.5%</w:t>
            </w:r>
          </w:p>
        </w:tc>
      </w:tr>
      <w:tr>
        <w:tc>
          <w:tcPr>
            <w:tcW w:type="dxa" w:w="2880"/>
          </w:tcPr>
          <w:p>
            <w:r>
              <w:t>30-40kWh</w:t>
            </w:r>
          </w:p>
        </w:tc>
        <w:tc>
          <w:tcPr>
            <w:tcW w:type="dxa" w:w="2880"/>
          </w:tcPr>
          <w:p>
            <w:r>
              <w:t>394</w:t>
            </w:r>
          </w:p>
        </w:tc>
        <w:tc>
          <w:tcPr>
            <w:tcW w:type="dxa" w:w="2880"/>
          </w:tcPr>
          <w:p>
            <w:r>
              <w:t>24.8%</w:t>
            </w:r>
          </w:p>
        </w:tc>
      </w:tr>
      <w:tr>
        <w:tc>
          <w:tcPr>
            <w:tcW w:type="dxa" w:w="2880"/>
          </w:tcPr>
          <w:p>
            <w:r>
              <w:t>40-50kWh</w:t>
            </w:r>
          </w:p>
        </w:tc>
        <w:tc>
          <w:tcPr>
            <w:tcW w:type="dxa" w:w="2880"/>
          </w:tcPr>
          <w:p>
            <w:r>
              <w:t>469</w:t>
            </w:r>
          </w:p>
        </w:tc>
        <w:tc>
          <w:tcPr>
            <w:tcW w:type="dxa" w:w="2880"/>
          </w:tcPr>
          <w:p>
            <w:r>
              <w:t>29.5%</w:t>
            </w:r>
          </w:p>
        </w:tc>
      </w:tr>
    </w:tbl>
    <w:p>
      <w:pPr>
        <w:pStyle w:val="Heading2"/>
      </w:pPr>
      <w:r>
        <w:t>3.15 技术路线矩阵 - BEV象限分析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象限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占比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平均续航(km)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平均容量(kWh)</w:t>
            </w:r>
          </w:p>
        </w:tc>
      </w:tr>
      <w:tr>
        <w:tc>
          <w:tcPr>
            <w:tcW w:type="dxa" w:w="1728"/>
          </w:tcPr>
          <w:p>
            <w:r>
              <w:t>Q1_高续航高容量</w:t>
            </w:r>
          </w:p>
        </w:tc>
        <w:tc>
          <w:tcPr>
            <w:tcW w:type="dxa" w:w="1728"/>
          </w:tcPr>
          <w:p>
            <w:r>
              <w:t>1432</w:t>
            </w:r>
          </w:p>
        </w:tc>
        <w:tc>
          <w:tcPr>
            <w:tcW w:type="dxa" w:w="1728"/>
          </w:tcPr>
          <w:p>
            <w:r>
              <w:t>43.0%</w:t>
            </w:r>
          </w:p>
        </w:tc>
        <w:tc>
          <w:tcPr>
            <w:tcW w:type="dxa" w:w="1728"/>
          </w:tcPr>
          <w:p>
            <w:r>
              <w:t>643.2</w:t>
            </w:r>
          </w:p>
        </w:tc>
        <w:tc>
          <w:tcPr>
            <w:tcW w:type="dxa" w:w="1728"/>
          </w:tcPr>
          <w:p>
            <w:r>
              <w:t>85.8</w:t>
            </w:r>
          </w:p>
        </w:tc>
      </w:tr>
      <w:tr>
        <w:tc>
          <w:tcPr>
            <w:tcW w:type="dxa" w:w="1728"/>
          </w:tcPr>
          <w:p>
            <w:r>
              <w:t>Q2_高续航低容量</w:t>
            </w:r>
          </w:p>
        </w:tc>
        <w:tc>
          <w:tcPr>
            <w:tcW w:type="dxa" w:w="1728"/>
          </w:tcPr>
          <w:p>
            <w:r>
              <w:t>313</w:t>
            </w:r>
          </w:p>
        </w:tc>
        <w:tc>
          <w:tcPr>
            <w:tcW w:type="dxa" w:w="1728"/>
          </w:tcPr>
          <w:p>
            <w:r>
              <w:t>9.4%</w:t>
            </w:r>
          </w:p>
        </w:tc>
        <w:tc>
          <w:tcPr>
            <w:tcW w:type="dxa" w:w="1728"/>
          </w:tcPr>
          <w:p>
            <w:r>
              <w:t>534.0</w:t>
            </w:r>
          </w:p>
        </w:tc>
        <w:tc>
          <w:tcPr>
            <w:tcW w:type="dxa" w:w="1728"/>
          </w:tcPr>
          <w:p>
            <w:r>
              <w:t>59.1</w:t>
            </w:r>
          </w:p>
        </w:tc>
      </w:tr>
      <w:tr>
        <w:tc>
          <w:tcPr>
            <w:tcW w:type="dxa" w:w="1728"/>
          </w:tcPr>
          <w:p>
            <w:r>
              <w:t>Q3_低续航高容量</w:t>
            </w:r>
          </w:p>
        </w:tc>
        <w:tc>
          <w:tcPr>
            <w:tcW w:type="dxa" w:w="1728"/>
          </w:tcPr>
          <w:p>
            <w:r>
              <w:t>232</w:t>
            </w:r>
          </w:p>
        </w:tc>
        <w:tc>
          <w:tcPr>
            <w:tcW w:type="dxa" w:w="1728"/>
          </w:tcPr>
          <w:p>
            <w:r>
              <w:t>7.0%</w:t>
            </w:r>
          </w:p>
        </w:tc>
        <w:tc>
          <w:tcPr>
            <w:tcW w:type="dxa" w:w="1728"/>
          </w:tcPr>
          <w:p>
            <w:r>
              <w:t>446.0</w:t>
            </w:r>
          </w:p>
        </w:tc>
        <w:tc>
          <w:tcPr>
            <w:tcW w:type="dxa" w:w="1728"/>
          </w:tcPr>
          <w:p>
            <w:r>
              <w:t>76.8</w:t>
            </w:r>
          </w:p>
        </w:tc>
      </w:tr>
      <w:tr>
        <w:tc>
          <w:tcPr>
            <w:tcW w:type="dxa" w:w="1728"/>
          </w:tcPr>
          <w:p>
            <w:r>
              <w:t>Q4_低续航低容量</w:t>
            </w:r>
          </w:p>
        </w:tc>
        <w:tc>
          <w:tcPr>
            <w:tcW w:type="dxa" w:w="1728"/>
          </w:tcPr>
          <w:p>
            <w:r>
              <w:t>1351</w:t>
            </w:r>
          </w:p>
        </w:tc>
        <w:tc>
          <w:tcPr>
            <w:tcW w:type="dxa" w:w="1728"/>
          </w:tcPr>
          <w:p>
            <w:r>
              <w:t>40.6%</w:t>
            </w:r>
          </w:p>
        </w:tc>
        <w:tc>
          <w:tcPr>
            <w:tcW w:type="dxa" w:w="1728"/>
          </w:tcPr>
          <w:p>
            <w:r>
              <w:t>338.8</w:t>
            </w:r>
          </w:p>
        </w:tc>
        <w:tc>
          <w:tcPr>
            <w:tcW w:type="dxa" w:w="1728"/>
          </w:tcPr>
          <w:p>
            <w:r>
              <w:t>39.4</w:t>
            </w:r>
          </w:p>
        </w:tc>
      </w:tr>
    </w:tbl>
    <w:p>
      <w:pPr>
        <w:pStyle w:val="Heading2"/>
      </w:pPr>
      <w:r>
        <w:t>3.15b 技术路线矩阵 - PHEV象限分析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象限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占比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平均续航(km)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平均容量(kWh)</w:t>
            </w:r>
          </w:p>
        </w:tc>
      </w:tr>
      <w:tr>
        <w:tc>
          <w:tcPr>
            <w:tcW w:type="dxa" w:w="1728"/>
          </w:tcPr>
          <w:p>
            <w:r>
              <w:t>Q1_高续航高容量</w:t>
            </w:r>
          </w:p>
        </w:tc>
        <w:tc>
          <w:tcPr>
            <w:tcW w:type="dxa" w:w="1728"/>
          </w:tcPr>
          <w:p>
            <w:r>
              <w:t>695</w:t>
            </w:r>
          </w:p>
        </w:tc>
        <w:tc>
          <w:tcPr>
            <w:tcW w:type="dxa" w:w="1728"/>
          </w:tcPr>
          <w:p>
            <w:r>
              <w:t>43.8%</w:t>
            </w:r>
          </w:p>
        </w:tc>
        <w:tc>
          <w:tcPr>
            <w:tcW w:type="dxa" w:w="1728"/>
          </w:tcPr>
          <w:p>
            <w:r>
              <w:t>222.5</w:t>
            </w:r>
          </w:p>
        </w:tc>
        <w:tc>
          <w:tcPr>
            <w:tcW w:type="dxa" w:w="1728"/>
          </w:tcPr>
          <w:p>
            <w:r>
              <w:t>46.5</w:t>
            </w:r>
          </w:p>
        </w:tc>
      </w:tr>
      <w:tr>
        <w:tc>
          <w:tcPr>
            <w:tcW w:type="dxa" w:w="1728"/>
          </w:tcPr>
          <w:p>
            <w:r>
              <w:t>Q2_高续航低容量</w:t>
            </w:r>
          </w:p>
        </w:tc>
        <w:tc>
          <w:tcPr>
            <w:tcW w:type="dxa" w:w="1728"/>
          </w:tcPr>
          <w:p>
            <w:r>
              <w:t>121</w:t>
            </w:r>
          </w:p>
        </w:tc>
        <w:tc>
          <w:tcPr>
            <w:tcW w:type="dxa" w:w="1728"/>
          </w:tcPr>
          <w:p>
            <w:r>
              <w:t>7.6%</w:t>
            </w:r>
          </w:p>
        </w:tc>
        <w:tc>
          <w:tcPr>
            <w:tcW w:type="dxa" w:w="1728"/>
          </w:tcPr>
          <w:p>
            <w:r>
              <w:t>167.0</w:t>
            </w:r>
          </w:p>
        </w:tc>
        <w:tc>
          <w:tcPr>
            <w:tcW w:type="dxa" w:w="1728"/>
          </w:tcPr>
          <w:p>
            <w:r>
              <w:t>28.7</w:t>
            </w:r>
          </w:p>
        </w:tc>
      </w:tr>
      <w:tr>
        <w:tc>
          <w:tcPr>
            <w:tcW w:type="dxa" w:w="1728"/>
          </w:tcPr>
          <w:p>
            <w:r>
              <w:t>Q3_低续航高容量</w:t>
            </w:r>
          </w:p>
        </w:tc>
        <w:tc>
          <w:tcPr>
            <w:tcW w:type="dxa" w:w="1728"/>
          </w:tcPr>
          <w:p>
            <w:r>
              <w:t>103</w:t>
            </w:r>
          </w:p>
        </w:tc>
        <w:tc>
          <w:tcPr>
            <w:tcW w:type="dxa" w:w="1728"/>
          </w:tcPr>
          <w:p>
            <w:r>
              <w:t>6.5%</w:t>
            </w:r>
          </w:p>
        </w:tc>
        <w:tc>
          <w:tcPr>
            <w:tcW w:type="dxa" w:w="1728"/>
          </w:tcPr>
          <w:p>
            <w:r>
              <w:t>107.6</w:t>
            </w:r>
          </w:p>
        </w:tc>
        <w:tc>
          <w:tcPr>
            <w:tcW w:type="dxa" w:w="1728"/>
          </w:tcPr>
          <w:p>
            <w:r>
              <w:t>39.1</w:t>
            </w:r>
          </w:p>
        </w:tc>
      </w:tr>
      <w:tr>
        <w:tc>
          <w:tcPr>
            <w:tcW w:type="dxa" w:w="1728"/>
          </w:tcPr>
          <w:p>
            <w:r>
              <w:t>Q4_低续航低容量</w:t>
            </w:r>
          </w:p>
        </w:tc>
        <w:tc>
          <w:tcPr>
            <w:tcW w:type="dxa" w:w="1728"/>
          </w:tcPr>
          <w:p>
            <w:r>
              <w:t>669</w:t>
            </w:r>
          </w:p>
        </w:tc>
        <w:tc>
          <w:tcPr>
            <w:tcW w:type="dxa" w:w="1728"/>
          </w:tcPr>
          <w:p>
            <w:r>
              <w:t>42.1%</w:t>
            </w:r>
          </w:p>
        </w:tc>
        <w:tc>
          <w:tcPr>
            <w:tcW w:type="dxa" w:w="1728"/>
          </w:tcPr>
          <w:p>
            <w:r>
              <w:t>91.5</w:t>
            </w:r>
          </w:p>
        </w:tc>
        <w:tc>
          <w:tcPr>
            <w:tcW w:type="dxa" w:w="1728"/>
          </w:tcPr>
          <w:p>
            <w:r>
              <w:t>19.1</w:t>
            </w:r>
          </w:p>
        </w:tc>
      </w:tr>
    </w:tbl>
    <w:p>
      <w:pPr>
        <w:pStyle w:val="Heading1"/>
      </w:pPr>
      <w:r>
        <w:t>第三章 驱动系统与能效分析</w:t>
      </w:r>
    </w:p>
    <w:p>
      <w:pPr>
        <w:pStyle w:val="Heading2"/>
      </w:pPr>
      <w:r>
        <w:t>4.1 BEV电机功率趋势</w:t>
      </w:r>
    </w:p>
    <w:p>
      <w:pPr>
        <w:pStyle w:val="Heading2"/>
      </w:pPr>
      <w:r>
        <w:t>电机功率直接决定了车辆的加速性能与动力表现。2021-2025年间，BEV平均电机功率从154.6kW持续提升至190.2kW，增幅23.0%，年均复合增长率5.7%。功率的提升反映了消费者对动力性能需求的增长，以及大功率电机成本的下降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年均值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同比增长率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较2021年增幅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154.6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191.9</w:t>
            </w:r>
          </w:p>
        </w:tc>
        <w:tc>
          <w:tcPr>
            <w:tcW w:type="dxa" w:w="2160"/>
          </w:tcPr>
          <w:p>
            <w:r>
              <w:t>+24.1%</w:t>
            </w:r>
          </w:p>
        </w:tc>
        <w:tc>
          <w:tcPr>
            <w:tcW w:type="dxa" w:w="2160"/>
          </w:tcPr>
          <w:p>
            <w:r>
              <w:t>+24.1%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204.7</w:t>
            </w:r>
          </w:p>
        </w:tc>
        <w:tc>
          <w:tcPr>
            <w:tcW w:type="dxa" w:w="2160"/>
          </w:tcPr>
          <w:p>
            <w:r>
              <w:t>+6.7%</w:t>
            </w:r>
          </w:p>
        </w:tc>
        <w:tc>
          <w:tcPr>
            <w:tcW w:type="dxa" w:w="2160"/>
          </w:tcPr>
          <w:p>
            <w:r>
              <w:t>+32.4%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209.1</w:t>
            </w:r>
          </w:p>
        </w:tc>
        <w:tc>
          <w:tcPr>
            <w:tcW w:type="dxa" w:w="2160"/>
          </w:tcPr>
          <w:p>
            <w:r>
              <w:t>+2.2%</w:t>
            </w:r>
          </w:p>
        </w:tc>
        <w:tc>
          <w:tcPr>
            <w:tcW w:type="dxa" w:w="2160"/>
          </w:tcPr>
          <w:p>
            <w:r>
              <w:t>+35.2%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190.2</w:t>
            </w:r>
          </w:p>
        </w:tc>
        <w:tc>
          <w:tcPr>
            <w:tcW w:type="dxa" w:w="2160"/>
          </w:tcPr>
          <w:p>
            <w:r>
              <w:t>-9.0%</w:t>
            </w:r>
          </w:p>
        </w:tc>
        <w:tc>
          <w:tcPr>
            <w:tcW w:type="dxa" w:w="2160"/>
          </w:tcPr>
          <w:p>
            <w:r>
              <w:t>+23.0%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254.0</w:t>
            </w:r>
          </w:p>
        </w:tc>
        <w:tc>
          <w:tcPr>
            <w:tcW w:type="dxa" w:w="2160"/>
          </w:tcPr>
          <w:p>
            <w:r>
              <w:t>+33.5%</w:t>
            </w:r>
          </w:p>
        </w:tc>
        <w:tc>
          <w:tcPr>
            <w:tcW w:type="dxa" w:w="2160"/>
          </w:tcPr>
          <w:p>
            <w:r>
              <w:t>+64.3%</w:t>
            </w:r>
          </w:p>
        </w:tc>
      </w:tr>
    </w:tbl>
    <w:p>
      <w:pPr>
        <w:pStyle w:val="Heading2"/>
      </w:pPr>
      <w:r>
        <w:t>4.2 PHEV电机功率趋势</w:t>
      </w:r>
    </w:p>
    <w:p>
      <w:pPr>
        <w:pStyle w:val="Heading2"/>
      </w:pPr>
      <w:r>
        <w:t>与BEV的持续增长不同，PHEV电机功率呈现下降趋势。这一反直觉的趋势反映了PHEV产品结构的变化：从早期的高功率增程式车型为主，转向以中低功率的插电混动车型为主。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年均值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同比增长率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较2021年变化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143.4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188.8</w:t>
            </w:r>
          </w:p>
        </w:tc>
        <w:tc>
          <w:tcPr>
            <w:tcW w:type="dxa" w:w="2160"/>
          </w:tcPr>
          <w:p>
            <w:r>
              <w:t>+31.6%</w:t>
            </w:r>
          </w:p>
        </w:tc>
        <w:tc>
          <w:tcPr>
            <w:tcW w:type="dxa" w:w="2160"/>
          </w:tcPr>
          <w:p>
            <w:r>
              <w:t>+31.6%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190.8</w:t>
            </w:r>
          </w:p>
        </w:tc>
        <w:tc>
          <w:tcPr>
            <w:tcW w:type="dxa" w:w="2160"/>
          </w:tcPr>
          <w:p>
            <w:r>
              <w:t>+1.1%</w:t>
            </w:r>
          </w:p>
        </w:tc>
        <w:tc>
          <w:tcPr>
            <w:tcW w:type="dxa" w:w="2160"/>
          </w:tcPr>
          <w:p>
            <w:r>
              <w:t>+33.0%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197.6</w:t>
            </w:r>
          </w:p>
        </w:tc>
        <w:tc>
          <w:tcPr>
            <w:tcW w:type="dxa" w:w="2160"/>
          </w:tcPr>
          <w:p>
            <w:r>
              <w:t>+3.6%</w:t>
            </w:r>
          </w:p>
        </w:tc>
        <w:tc>
          <w:tcPr>
            <w:tcW w:type="dxa" w:w="2160"/>
          </w:tcPr>
          <w:p>
            <w:r>
              <w:t>+37.8%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183.9</w:t>
            </w:r>
          </w:p>
        </w:tc>
        <w:tc>
          <w:tcPr>
            <w:tcW w:type="dxa" w:w="2160"/>
          </w:tcPr>
          <w:p>
            <w:r>
              <w:t>-7.0%</w:t>
            </w:r>
          </w:p>
        </w:tc>
        <w:tc>
          <w:tcPr>
            <w:tcW w:type="dxa" w:w="2160"/>
          </w:tcPr>
          <w:p>
            <w:r>
              <w:t>+28.2%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218.3</w:t>
            </w:r>
          </w:p>
        </w:tc>
        <w:tc>
          <w:tcPr>
            <w:tcW w:type="dxa" w:w="2160"/>
          </w:tcPr>
          <w:p>
            <w:r>
              <w:t>+18.7%</w:t>
            </w:r>
          </w:p>
        </w:tc>
        <w:tc>
          <w:tcPr>
            <w:tcW w:type="dxa" w:w="2160"/>
          </w:tcPr>
          <w:p>
            <w:r>
              <w:t>+52.2%</w:t>
            </w:r>
          </w:p>
        </w:tc>
      </w:tr>
    </w:tbl>
    <w:p>
      <w:pPr>
        <w:pStyle w:val="Heading2"/>
      </w:pPr>
      <w:r>
        <w:t>4.3 BEV vs PHEV电机功率对比</w:t>
      </w:r>
    </w:p>
    <w:p>
      <w:pPr>
        <w:pStyle w:val="Heading2"/>
      </w:pPr>
      <w:r>
        <w:t>BEV与PHEV电机功率的对比呈现出有趣的"剪刀差"现象。2021年PHEV功率（143kW）高于BEV（154.6kW），但到2025年BEV（190.2kW）已反超PHEV（183.9kW）。这种反转反映了两种技术路线在动力策略上的分化。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BEV均值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PHEV均值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差值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154.6</w:t>
            </w:r>
          </w:p>
        </w:tc>
        <w:tc>
          <w:tcPr>
            <w:tcW w:type="dxa" w:w="2160"/>
          </w:tcPr>
          <w:p>
            <w:r>
              <w:t>143.4</w:t>
            </w:r>
          </w:p>
        </w:tc>
        <w:tc>
          <w:tcPr>
            <w:tcW w:type="dxa" w:w="2160"/>
          </w:tcPr>
          <w:p>
            <w:r>
              <w:t>11.2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191.9</w:t>
            </w:r>
          </w:p>
        </w:tc>
        <w:tc>
          <w:tcPr>
            <w:tcW w:type="dxa" w:w="2160"/>
          </w:tcPr>
          <w:p>
            <w:r>
              <w:t>188.8</w:t>
            </w:r>
          </w:p>
        </w:tc>
        <w:tc>
          <w:tcPr>
            <w:tcW w:type="dxa" w:w="2160"/>
          </w:tcPr>
          <w:p>
            <w:r>
              <w:t>3.1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204.7</w:t>
            </w:r>
          </w:p>
        </w:tc>
        <w:tc>
          <w:tcPr>
            <w:tcW w:type="dxa" w:w="2160"/>
          </w:tcPr>
          <w:p>
            <w:r>
              <w:t>190.8</w:t>
            </w:r>
          </w:p>
        </w:tc>
        <w:tc>
          <w:tcPr>
            <w:tcW w:type="dxa" w:w="2160"/>
          </w:tcPr>
          <w:p>
            <w:r>
              <w:t>13.9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209.1</w:t>
            </w:r>
          </w:p>
        </w:tc>
        <w:tc>
          <w:tcPr>
            <w:tcW w:type="dxa" w:w="2160"/>
          </w:tcPr>
          <w:p>
            <w:r>
              <w:t>197.6</w:t>
            </w:r>
          </w:p>
        </w:tc>
        <w:tc>
          <w:tcPr>
            <w:tcW w:type="dxa" w:w="2160"/>
          </w:tcPr>
          <w:p>
            <w:r>
              <w:t>11.5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190.2</w:t>
            </w:r>
          </w:p>
        </w:tc>
        <w:tc>
          <w:tcPr>
            <w:tcW w:type="dxa" w:w="2160"/>
          </w:tcPr>
          <w:p>
            <w:r>
              <w:t>183.9</w:t>
            </w:r>
          </w:p>
        </w:tc>
        <w:tc>
          <w:tcPr>
            <w:tcW w:type="dxa" w:w="2160"/>
          </w:tcPr>
          <w:p>
            <w:r>
              <w:t>6.4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254.0</w:t>
            </w:r>
          </w:p>
        </w:tc>
        <w:tc>
          <w:tcPr>
            <w:tcW w:type="dxa" w:w="2160"/>
          </w:tcPr>
          <w:p>
            <w:r>
              <w:t>218.3</w:t>
            </w:r>
          </w:p>
        </w:tc>
        <w:tc>
          <w:tcPr>
            <w:tcW w:type="dxa" w:w="2160"/>
          </w:tcPr>
          <w:p>
            <w:r>
              <w:t>35.7</w:t>
            </w:r>
          </w:p>
        </w:tc>
      </w:tr>
    </w:tbl>
    <w:p>
      <w:pPr>
        <w:pStyle w:val="Heading2"/>
      </w:pPr>
      <w:r>
        <w:t>4.4 整备质量趋势对比</w:t>
      </w:r>
    </w:p>
    <w:p>
      <w:pPr>
        <w:pStyle w:val="Heading2"/>
      </w:pPr>
      <w:r>
        <w:t>整备质量是影响能耗与性能的关键参数。两者的质量增长主要由电池容量扩充和车身尺寸增大驱动。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BEV均值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PHEV均值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差值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1,551.5</w:t>
            </w:r>
          </w:p>
        </w:tc>
        <w:tc>
          <w:tcPr>
            <w:tcW w:type="dxa" w:w="2160"/>
          </w:tcPr>
          <w:p>
            <w:r>
              <w:t>1,960.3</w:t>
            </w:r>
          </w:p>
        </w:tc>
        <w:tc>
          <w:tcPr>
            <w:tcW w:type="dxa" w:w="2160"/>
          </w:tcPr>
          <w:p>
            <w:r>
              <w:t>-408.7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1,700.9</w:t>
            </w:r>
          </w:p>
        </w:tc>
        <w:tc>
          <w:tcPr>
            <w:tcW w:type="dxa" w:w="2160"/>
          </w:tcPr>
          <w:p>
            <w:r>
              <w:t>2,025.8</w:t>
            </w:r>
          </w:p>
        </w:tc>
        <w:tc>
          <w:tcPr>
            <w:tcW w:type="dxa" w:w="2160"/>
          </w:tcPr>
          <w:p>
            <w:r>
              <w:t>-324.9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1,862.6</w:t>
            </w:r>
          </w:p>
        </w:tc>
        <w:tc>
          <w:tcPr>
            <w:tcW w:type="dxa" w:w="2160"/>
          </w:tcPr>
          <w:p>
            <w:r>
              <w:t>2,059.9</w:t>
            </w:r>
          </w:p>
        </w:tc>
        <w:tc>
          <w:tcPr>
            <w:tcW w:type="dxa" w:w="2160"/>
          </w:tcPr>
          <w:p>
            <w:r>
              <w:t>-197.3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1,956.5</w:t>
            </w:r>
          </w:p>
        </w:tc>
        <w:tc>
          <w:tcPr>
            <w:tcW w:type="dxa" w:w="2160"/>
          </w:tcPr>
          <w:p>
            <w:r>
              <w:t>2,052.1</w:t>
            </w:r>
          </w:p>
        </w:tc>
        <w:tc>
          <w:tcPr>
            <w:tcW w:type="dxa" w:w="2160"/>
          </w:tcPr>
          <w:p>
            <w:r>
              <w:t>-95.6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1,889.7</w:t>
            </w:r>
          </w:p>
        </w:tc>
        <w:tc>
          <w:tcPr>
            <w:tcW w:type="dxa" w:w="2160"/>
          </w:tcPr>
          <w:p>
            <w:r>
              <w:t>2,204.3</w:t>
            </w:r>
          </w:p>
        </w:tc>
        <w:tc>
          <w:tcPr>
            <w:tcW w:type="dxa" w:w="2160"/>
          </w:tcPr>
          <w:p>
            <w:r>
              <w:t>-314.5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1,996.2</w:t>
            </w:r>
          </w:p>
        </w:tc>
        <w:tc>
          <w:tcPr>
            <w:tcW w:type="dxa" w:w="2160"/>
          </w:tcPr>
          <w:p>
            <w:r>
              <w:t>2,336.1</w:t>
            </w:r>
          </w:p>
        </w:tc>
        <w:tc>
          <w:tcPr>
            <w:tcW w:type="dxa" w:w="2160"/>
          </w:tcPr>
          <w:p>
            <w:r>
              <w:t>-339.9</w:t>
            </w:r>
          </w:p>
        </w:tc>
      </w:tr>
    </w:tbl>
    <w:p>
      <w:pPr>
        <w:pStyle w:val="Heading2"/>
      </w:pPr>
      <w:r>
        <w:t>4.5 功率质量比趋势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BEV(kW/100kg)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PHEV(kW/100kg)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差值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10.12</w:t>
            </w:r>
          </w:p>
        </w:tc>
        <w:tc>
          <w:tcPr>
            <w:tcW w:type="dxa" w:w="2160"/>
          </w:tcPr>
          <w:p>
            <w:r>
              <w:t>7.73</w:t>
            </w:r>
          </w:p>
        </w:tc>
        <w:tc>
          <w:tcPr>
            <w:tcW w:type="dxa" w:w="2160"/>
          </w:tcPr>
          <w:p>
            <w:r>
              <w:t>2.38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10.76</w:t>
            </w:r>
          </w:p>
        </w:tc>
        <w:tc>
          <w:tcPr>
            <w:tcW w:type="dxa" w:w="2160"/>
          </w:tcPr>
          <w:p>
            <w:r>
              <w:t>9.17</w:t>
            </w:r>
          </w:p>
        </w:tc>
        <w:tc>
          <w:tcPr>
            <w:tcW w:type="dxa" w:w="2160"/>
          </w:tcPr>
          <w:p>
            <w:r>
              <w:t>1.58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10.57</w:t>
            </w:r>
          </w:p>
        </w:tc>
        <w:tc>
          <w:tcPr>
            <w:tcW w:type="dxa" w:w="2160"/>
          </w:tcPr>
          <w:p>
            <w:r>
              <w:t>9.16</w:t>
            </w:r>
          </w:p>
        </w:tc>
        <w:tc>
          <w:tcPr>
            <w:tcW w:type="dxa" w:w="2160"/>
          </w:tcPr>
          <w:p>
            <w:r>
              <w:t>1.42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11.06</w:t>
            </w:r>
          </w:p>
        </w:tc>
        <w:tc>
          <w:tcPr>
            <w:tcW w:type="dxa" w:w="2160"/>
          </w:tcPr>
          <w:p>
            <w:r>
              <w:t>9.56</w:t>
            </w:r>
          </w:p>
        </w:tc>
        <w:tc>
          <w:tcPr>
            <w:tcW w:type="dxa" w:w="2160"/>
          </w:tcPr>
          <w:p>
            <w:r>
              <w:t>1.50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9.65</w:t>
            </w:r>
          </w:p>
        </w:tc>
        <w:tc>
          <w:tcPr>
            <w:tcW w:type="dxa" w:w="2160"/>
          </w:tcPr>
          <w:p>
            <w:r>
              <w:t>8.22</w:t>
            </w:r>
          </w:p>
        </w:tc>
        <w:tc>
          <w:tcPr>
            <w:tcW w:type="dxa" w:w="2160"/>
          </w:tcPr>
          <w:p>
            <w:r>
              <w:t>1.43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12.41</w:t>
            </w:r>
          </w:p>
        </w:tc>
        <w:tc>
          <w:tcPr>
            <w:tcW w:type="dxa" w:w="2160"/>
          </w:tcPr>
          <w:p>
            <w:r>
              <w:t>9.19</w:t>
            </w:r>
          </w:p>
        </w:tc>
        <w:tc>
          <w:tcPr>
            <w:tcW w:type="dxa" w:w="2160"/>
          </w:tcPr>
          <w:p>
            <w:r>
              <w:t>3.22</w:t>
            </w:r>
          </w:p>
        </w:tc>
      </w:tr>
    </w:tbl>
    <w:p>
      <w:pPr>
        <w:pStyle w:val="Heading2"/>
      </w:pPr>
      <w:r>
        <w:t>4.6 整车能量密度趋势（BEV，续航/容量 km per kWh）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均值(km/kWh)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中位数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样本数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8.38</w:t>
            </w:r>
          </w:p>
        </w:tc>
        <w:tc>
          <w:tcPr>
            <w:tcW w:type="dxa" w:w="2160"/>
          </w:tcPr>
          <w:p>
            <w:r>
              <w:t>8.02</w:t>
            </w:r>
          </w:p>
        </w:tc>
        <w:tc>
          <w:tcPr>
            <w:tcW w:type="dxa" w:w="2160"/>
          </w:tcPr>
          <w:p>
            <w:r>
              <w:t>632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8.35</w:t>
            </w:r>
          </w:p>
        </w:tc>
        <w:tc>
          <w:tcPr>
            <w:tcW w:type="dxa" w:w="2160"/>
          </w:tcPr>
          <w:p>
            <w:r>
              <w:t>7.97</w:t>
            </w:r>
          </w:p>
        </w:tc>
        <w:tc>
          <w:tcPr>
            <w:tcW w:type="dxa" w:w="2160"/>
          </w:tcPr>
          <w:p>
            <w:r>
              <w:t>470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8.15</w:t>
            </w:r>
          </w:p>
        </w:tc>
        <w:tc>
          <w:tcPr>
            <w:tcW w:type="dxa" w:w="2160"/>
          </w:tcPr>
          <w:p>
            <w:r>
              <w:t>8.03</w:t>
            </w:r>
          </w:p>
        </w:tc>
        <w:tc>
          <w:tcPr>
            <w:tcW w:type="dxa" w:w="2160"/>
          </w:tcPr>
          <w:p>
            <w:r>
              <w:t>566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8.13</w:t>
            </w:r>
          </w:p>
        </w:tc>
        <w:tc>
          <w:tcPr>
            <w:tcW w:type="dxa" w:w="2160"/>
          </w:tcPr>
          <w:p>
            <w:r>
              <w:t>7.94</w:t>
            </w:r>
          </w:p>
        </w:tc>
        <w:tc>
          <w:tcPr>
            <w:tcW w:type="dxa" w:w="2160"/>
          </w:tcPr>
          <w:p>
            <w:r>
              <w:t>616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10.69</w:t>
            </w:r>
          </w:p>
        </w:tc>
        <w:tc>
          <w:tcPr>
            <w:tcW w:type="dxa" w:w="2160"/>
          </w:tcPr>
          <w:p>
            <w:r>
              <w:t>8.11</w:t>
            </w:r>
          </w:p>
        </w:tc>
        <w:tc>
          <w:tcPr>
            <w:tcW w:type="dxa" w:w="2160"/>
          </w:tcPr>
          <w:p>
            <w:r>
              <w:t>629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8.56</w:t>
            </w:r>
          </w:p>
        </w:tc>
        <w:tc>
          <w:tcPr>
            <w:tcW w:type="dxa" w:w="2160"/>
          </w:tcPr>
          <w:p>
            <w:r>
              <w:t>8.62</w:t>
            </w:r>
          </w:p>
        </w:tc>
        <w:tc>
          <w:tcPr>
            <w:tcW w:type="dxa" w:w="2160"/>
          </w:tcPr>
          <w:p>
            <w:r>
              <w:t>415</w:t>
            </w:r>
          </w:p>
        </w:tc>
      </w:tr>
    </w:tbl>
    <w:p>
      <w:pPr>
        <w:pStyle w:val="Heading2"/>
      </w:pPr>
      <w:r>
        <w:t>4.7 BEV百公里电耗趋势</w:t>
      </w:r>
    </w:p>
    <w:p>
      <w:pPr>
        <w:pStyle w:val="Heading2"/>
      </w:pPr>
      <w:r>
        <w:t>百公里电耗是衡量BEV能效的核心指标。2021-2025年间，BEV百公里电耗在13-15kWh/100km区间波动：2021年13.34kWh→2022年13.60kWh→2023年14.05kWh→2024年14.08kWh→2025年13.74kWh。电耗未呈现持续下降趋势，主要受整备质量增加的抵消效应影响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中位数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P25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13.34</w:t>
            </w:r>
          </w:p>
        </w:tc>
        <w:tc>
          <w:tcPr>
            <w:tcW w:type="dxa" w:w="2160"/>
          </w:tcPr>
          <w:p>
            <w:r>
              <w:t>13.3</w:t>
            </w:r>
          </w:p>
        </w:tc>
        <w:tc>
          <w:tcPr>
            <w:tcW w:type="dxa" w:w="2160"/>
          </w:tcPr>
          <w:p>
            <w:r>
              <w:t>11.5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13.49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  <w:tc>
          <w:tcPr>
            <w:tcW w:type="dxa" w:w="2160"/>
          </w:tcPr>
          <w:p>
            <w:r>
              <w:t>11.1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14.05</w:t>
            </w:r>
          </w:p>
        </w:tc>
        <w:tc>
          <w:tcPr>
            <w:tcW w:type="dxa" w:w="2160"/>
          </w:tcPr>
          <w:p>
            <w:r>
              <w:t>13.8</w:t>
            </w:r>
          </w:p>
        </w:tc>
        <w:tc>
          <w:tcPr>
            <w:tcW w:type="dxa" w:w="2160"/>
          </w:tcPr>
          <w:p>
            <w:r>
              <w:t>12.4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14.08</w:t>
            </w:r>
          </w:p>
        </w:tc>
        <w:tc>
          <w:tcPr>
            <w:tcW w:type="dxa" w:w="2160"/>
          </w:tcPr>
          <w:p>
            <w:r>
              <w:t>13.8</w:t>
            </w:r>
          </w:p>
        </w:tc>
        <w:tc>
          <w:tcPr>
            <w:tcW w:type="dxa" w:w="2160"/>
          </w:tcPr>
          <w:p>
            <w:r>
              <w:t>12.5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13.74</w:t>
            </w:r>
          </w:p>
        </w:tc>
        <w:tc>
          <w:tcPr>
            <w:tcW w:type="dxa" w:w="2160"/>
          </w:tcPr>
          <w:p>
            <w:r>
              <w:t>13.6</w:t>
            </w:r>
          </w:p>
        </w:tc>
        <w:tc>
          <w:tcPr>
            <w:tcW w:type="dxa" w:w="2160"/>
          </w:tcPr>
          <w:p>
            <w:r>
              <w:t>12.0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13.23</w:t>
            </w:r>
          </w:p>
        </w:tc>
        <w:tc>
          <w:tcPr>
            <w:tcW w:type="dxa" w:w="2160"/>
          </w:tcPr>
          <w:p>
            <w:r>
              <w:t>12.9</w:t>
            </w:r>
          </w:p>
        </w:tc>
        <w:tc>
          <w:tcPr>
            <w:tcW w:type="dxa" w:w="2160"/>
          </w:tcPr>
          <w:p>
            <w:r>
              <w:t>11.6</w:t>
            </w:r>
          </w:p>
        </w:tc>
      </w:tr>
    </w:tbl>
    <w:p>
      <w:pPr>
        <w:pStyle w:val="Heading2"/>
      </w:pPr>
      <w:r>
        <w:t>4.8 不同电池类型能效对比 (LFP vs NCM, BEV电耗)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LFP均值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NCM均值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差值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12.58</w:t>
            </w:r>
          </w:p>
        </w:tc>
        <w:tc>
          <w:tcPr>
            <w:tcW w:type="dxa" w:w="2160"/>
          </w:tcPr>
          <w:p>
            <w:r>
              <w:t>14.31</w:t>
            </w:r>
          </w:p>
        </w:tc>
        <w:tc>
          <w:tcPr>
            <w:tcW w:type="dxa" w:w="2160"/>
          </w:tcPr>
          <w:p>
            <w:r>
              <w:t>1.72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12.59</w:t>
            </w:r>
          </w:p>
        </w:tc>
        <w:tc>
          <w:tcPr>
            <w:tcW w:type="dxa" w:w="2160"/>
          </w:tcPr>
          <w:p>
            <w:r>
              <w:t>14.79</w:t>
            </w:r>
          </w:p>
        </w:tc>
        <w:tc>
          <w:tcPr>
            <w:tcW w:type="dxa" w:w="2160"/>
          </w:tcPr>
          <w:p>
            <w:r>
              <w:t>2.20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13.53</w:t>
            </w:r>
          </w:p>
        </w:tc>
        <w:tc>
          <w:tcPr>
            <w:tcW w:type="dxa" w:w="2160"/>
          </w:tcPr>
          <w:p>
            <w:r>
              <w:t>14.86</w:t>
            </w:r>
          </w:p>
        </w:tc>
        <w:tc>
          <w:tcPr>
            <w:tcW w:type="dxa" w:w="2160"/>
          </w:tcPr>
          <w:p>
            <w:r>
              <w:t>1.33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13.62</w:t>
            </w:r>
          </w:p>
        </w:tc>
        <w:tc>
          <w:tcPr>
            <w:tcW w:type="dxa" w:w="2160"/>
          </w:tcPr>
          <w:p>
            <w:r>
              <w:t>14.84</w:t>
            </w:r>
          </w:p>
        </w:tc>
        <w:tc>
          <w:tcPr>
            <w:tcW w:type="dxa" w:w="2160"/>
          </w:tcPr>
          <w:p>
            <w:r>
              <w:t>1.22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13.41</w:t>
            </w:r>
          </w:p>
        </w:tc>
        <w:tc>
          <w:tcPr>
            <w:tcW w:type="dxa" w:w="2160"/>
          </w:tcPr>
          <w:p>
            <w:r>
              <w:t>14.80</w:t>
            </w:r>
          </w:p>
        </w:tc>
        <w:tc>
          <w:tcPr>
            <w:tcW w:type="dxa" w:w="2160"/>
          </w:tcPr>
          <w:p>
            <w:r>
              <w:t>1.39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12.79</w:t>
            </w:r>
          </w:p>
        </w:tc>
        <w:tc>
          <w:tcPr>
            <w:tcW w:type="dxa" w:w="2160"/>
          </w:tcPr>
          <w:p>
            <w:r>
              <w:t>15.21</w:t>
            </w:r>
          </w:p>
        </w:tc>
        <w:tc>
          <w:tcPr>
            <w:tcW w:type="dxa" w:w="2160"/>
          </w:tcPr>
          <w:p>
            <w:r>
              <w:t>2.41</w:t>
            </w:r>
          </w:p>
        </w:tc>
      </w:tr>
    </w:tbl>
    <w:p>
      <w:pPr>
        <w:pStyle w:val="Heading2"/>
      </w:pPr>
      <w:r>
        <w:t>4.9 PHEV综合油耗趋势</w:t>
      </w:r>
    </w:p>
    <w:p>
      <w:pPr>
        <w:pStyle w:val="Heading2"/>
      </w:pPr>
      <w:r>
        <w:t>PHEV综合油耗是衡量插电混动车型整体节能效果的关键指标。2025年的大幅反弹与样本结构变化（样本量从4款激增至548款）密切相关。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中位数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样本数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3.17</w:t>
            </w:r>
          </w:p>
        </w:tc>
        <w:tc>
          <w:tcPr>
            <w:tcW w:type="dxa" w:w="2160"/>
          </w:tcPr>
          <w:p>
            <w:r>
              <w:t>4.60</w:t>
            </w:r>
          </w:p>
        </w:tc>
        <w:tc>
          <w:tcPr>
            <w:tcW w:type="dxa" w:w="2160"/>
          </w:tcPr>
          <w:p>
            <w:r>
              <w:t>159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3.31</w:t>
            </w:r>
          </w:p>
        </w:tc>
        <w:tc>
          <w:tcPr>
            <w:tcW w:type="dxa" w:w="2160"/>
          </w:tcPr>
          <w:p>
            <w:r>
              <w:t>3.55</w:t>
            </w:r>
          </w:p>
        </w:tc>
        <w:tc>
          <w:tcPr>
            <w:tcW w:type="dxa" w:w="2160"/>
          </w:tcPr>
          <w:p>
            <w:r>
              <w:t>103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3.88</w:t>
            </w:r>
          </w:p>
        </w:tc>
        <w:tc>
          <w:tcPr>
            <w:tcW w:type="dxa" w:w="2160"/>
          </w:tcPr>
          <w:p>
            <w:r>
              <w:t>3.65</w:t>
            </w:r>
          </w:p>
        </w:tc>
        <w:tc>
          <w:tcPr>
            <w:tcW w:type="dxa" w:w="2160"/>
          </w:tcPr>
          <w:p>
            <w:r>
              <w:t>187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4.98</w:t>
            </w:r>
          </w:p>
        </w:tc>
        <w:tc>
          <w:tcPr>
            <w:tcW w:type="dxa" w:w="2160"/>
          </w:tcPr>
          <w:p>
            <w:r>
              <w:t>5.19</w:t>
            </w:r>
          </w:p>
        </w:tc>
        <w:tc>
          <w:tcPr>
            <w:tcW w:type="dxa" w:w="2160"/>
          </w:tcPr>
          <w:p>
            <w:r>
              <w:t>300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5.58</w:t>
            </w:r>
          </w:p>
        </w:tc>
        <w:tc>
          <w:tcPr>
            <w:tcW w:type="dxa" w:w="2160"/>
          </w:tcPr>
          <w:p>
            <w:r>
              <w:t>5.85</w:t>
            </w:r>
          </w:p>
        </w:tc>
        <w:tc>
          <w:tcPr>
            <w:tcW w:type="dxa" w:w="2160"/>
          </w:tcPr>
          <w:p>
            <w:r>
              <w:t>548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5.25</w:t>
            </w:r>
          </w:p>
        </w:tc>
        <w:tc>
          <w:tcPr>
            <w:tcW w:type="dxa" w:w="2160"/>
          </w:tcPr>
          <w:p>
            <w:r>
              <w:t>5.95</w:t>
            </w:r>
          </w:p>
        </w:tc>
        <w:tc>
          <w:tcPr>
            <w:tcW w:type="dxa" w:w="2160"/>
          </w:tcPr>
          <w:p>
            <w:r>
              <w:t>277</w:t>
            </w:r>
          </w:p>
        </w:tc>
      </w:tr>
    </w:tbl>
    <w:p>
      <w:pPr>
        <w:pStyle w:val="Heading2"/>
      </w:pPr>
      <w:r>
        <w:t>4.10 PHEV B状态油耗趋势</w:t>
      </w:r>
    </w:p>
    <w:p>
      <w:pPr>
        <w:pStyle w:val="Heading2"/>
      </w:pPr>
      <w:r>
        <w:t>B状态油耗（亏电状态油耗）是衡量PHEV在电池耗尽后燃油经济性的核心指标。与综合油耗不同，B状态油耗更能反映PHEV作为燃油车的实际能耗水平。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中位数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样本数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5.28</w:t>
            </w:r>
          </w:p>
        </w:tc>
        <w:tc>
          <w:tcPr>
            <w:tcW w:type="dxa" w:w="2160"/>
          </w:tcPr>
          <w:p>
            <w:r>
              <w:t>5.29</w:t>
            </w:r>
          </w:p>
        </w:tc>
        <w:tc>
          <w:tcPr>
            <w:tcW w:type="dxa" w:w="2160"/>
          </w:tcPr>
          <w:p>
            <w:r>
              <w:t>101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6.02</w:t>
            </w:r>
          </w:p>
        </w:tc>
        <w:tc>
          <w:tcPr>
            <w:tcW w:type="dxa" w:w="2160"/>
          </w:tcPr>
          <w:p>
            <w:r>
              <w:t>5.82</w:t>
            </w:r>
          </w:p>
        </w:tc>
        <w:tc>
          <w:tcPr>
            <w:tcW w:type="dxa" w:w="2160"/>
          </w:tcPr>
          <w:p>
            <w:r>
              <w:t>131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5.93</w:t>
            </w:r>
          </w:p>
        </w:tc>
        <w:tc>
          <w:tcPr>
            <w:tcW w:type="dxa" w:w="2160"/>
          </w:tcPr>
          <w:p>
            <w:r>
              <w:t>5.80</w:t>
            </w:r>
          </w:p>
        </w:tc>
        <w:tc>
          <w:tcPr>
            <w:tcW w:type="dxa" w:w="2160"/>
          </w:tcPr>
          <w:p>
            <w:r>
              <w:t>207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5.69</w:t>
            </w:r>
          </w:p>
        </w:tc>
        <w:tc>
          <w:tcPr>
            <w:tcW w:type="dxa" w:w="2160"/>
          </w:tcPr>
          <w:p>
            <w:r>
              <w:t>5.55</w:t>
            </w:r>
          </w:p>
        </w:tc>
        <w:tc>
          <w:tcPr>
            <w:tcW w:type="dxa" w:w="2160"/>
          </w:tcPr>
          <w:p>
            <w:r>
              <w:t>297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5.65</w:t>
            </w:r>
          </w:p>
        </w:tc>
        <w:tc>
          <w:tcPr>
            <w:tcW w:type="dxa" w:w="2160"/>
          </w:tcPr>
          <w:p>
            <w:r>
              <w:t>5.60</w:t>
            </w:r>
          </w:p>
        </w:tc>
        <w:tc>
          <w:tcPr>
            <w:tcW w:type="dxa" w:w="2160"/>
          </w:tcPr>
          <w:p>
            <w:r>
              <w:t>322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5.54</w:t>
            </w:r>
          </w:p>
        </w:tc>
        <w:tc>
          <w:tcPr>
            <w:tcW w:type="dxa" w:w="2160"/>
          </w:tcPr>
          <w:p>
            <w:r>
              <w:t>5.89</w:t>
            </w:r>
          </w:p>
        </w:tc>
        <w:tc>
          <w:tcPr>
            <w:tcW w:type="dxa" w:w="2160"/>
          </w:tcPr>
          <w:p>
            <w:r>
              <w:t>128</w:t>
            </w:r>
          </w:p>
        </w:tc>
      </w:tr>
    </w:tbl>
    <w:p>
      <w:pPr>
        <w:pStyle w:val="Heading2"/>
      </w:pPr>
      <w:r>
        <w:t>4.11 PHEV 综合油耗 按排量区间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排量区间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均值(综合油耗)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中位数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样本数</w:t>
            </w:r>
          </w:p>
        </w:tc>
      </w:tr>
      <w:tr>
        <w:tc>
          <w:tcPr>
            <w:tcW w:type="dxa" w:w="2160"/>
          </w:tcPr>
          <w:p>
            <w:r>
              <w:t>1.0-1.5L</w:t>
            </w:r>
          </w:p>
        </w:tc>
        <w:tc>
          <w:tcPr>
            <w:tcW w:type="dxa" w:w="2160"/>
          </w:tcPr>
          <w:p>
            <w:r>
              <w:t>4.69</w:t>
            </w:r>
          </w:p>
        </w:tc>
        <w:tc>
          <w:tcPr>
            <w:tcW w:type="dxa" w:w="2160"/>
          </w:tcPr>
          <w:p>
            <w:r>
              <w:t>5.14</w:t>
            </w:r>
          </w:p>
        </w:tc>
        <w:tc>
          <w:tcPr>
            <w:tcW w:type="dxa" w:w="2160"/>
          </w:tcPr>
          <w:p>
            <w:r>
              <w:t>1412</w:t>
            </w:r>
          </w:p>
        </w:tc>
      </w:tr>
      <w:tr>
        <w:tc>
          <w:tcPr>
            <w:tcW w:type="dxa" w:w="2160"/>
          </w:tcPr>
          <w:p>
            <w:r>
              <w:t>1.5-2.0L</w:t>
            </w:r>
          </w:p>
        </w:tc>
        <w:tc>
          <w:tcPr>
            <w:tcW w:type="dxa" w:w="2160"/>
          </w:tcPr>
          <w:p>
            <w:r>
              <w:t>6.50</w:t>
            </w:r>
          </w:p>
        </w:tc>
        <w:tc>
          <w:tcPr>
            <w:tcW w:type="dxa" w:w="2160"/>
          </w:tcPr>
          <w:p>
            <w:r>
              <w:t>6.80</w:t>
            </w:r>
          </w:p>
        </w:tc>
        <w:tc>
          <w:tcPr>
            <w:tcW w:type="dxa" w:w="2160"/>
          </w:tcPr>
          <w:p>
            <w:r>
              <w:t>131</w:t>
            </w:r>
          </w:p>
        </w:tc>
      </w:tr>
      <w:tr>
        <w:tc>
          <w:tcPr>
            <w:tcW w:type="dxa" w:w="2160"/>
          </w:tcPr>
          <w:p>
            <w:r>
              <w:t>2.0L以上</w:t>
            </w:r>
          </w:p>
        </w:tc>
        <w:tc>
          <w:tcPr>
            <w:tcW w:type="dxa" w:w="2160"/>
          </w:tcPr>
          <w:p>
            <w:r>
              <w:t>4.73</w:t>
            </w:r>
          </w:p>
        </w:tc>
        <w:tc>
          <w:tcPr>
            <w:tcW w:type="dxa" w:w="2160"/>
          </w:tcPr>
          <w:p>
            <w:r>
              <w:t>3.32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</w:tbl>
    <w:p>
      <w:pPr>
        <w:pStyle w:val="Heading2"/>
      </w:pPr>
      <w:r>
        <w:t>4.12 PHEV B状态油耗 按排量区间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排量区间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均值(B状态油耗)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中位数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样本数</w:t>
            </w:r>
          </w:p>
        </w:tc>
      </w:tr>
      <w:tr>
        <w:tc>
          <w:tcPr>
            <w:tcW w:type="dxa" w:w="2160"/>
          </w:tcPr>
          <w:p>
            <w:r>
              <w:t>1.0-1.5L</w:t>
            </w:r>
          </w:p>
        </w:tc>
        <w:tc>
          <w:tcPr>
            <w:tcW w:type="dxa" w:w="2160"/>
          </w:tcPr>
          <w:p>
            <w:r>
              <w:t>5.58</w:t>
            </w:r>
          </w:p>
        </w:tc>
        <w:tc>
          <w:tcPr>
            <w:tcW w:type="dxa" w:w="2160"/>
          </w:tcPr>
          <w:p>
            <w:r>
              <w:t>5.50</w:t>
            </w:r>
          </w:p>
        </w:tc>
        <w:tc>
          <w:tcPr>
            <w:tcW w:type="dxa" w:w="2160"/>
          </w:tcPr>
          <w:p>
            <w:r>
              <w:t>1086</w:t>
            </w:r>
          </w:p>
        </w:tc>
      </w:tr>
      <w:tr>
        <w:tc>
          <w:tcPr>
            <w:tcW w:type="dxa" w:w="2160"/>
          </w:tcPr>
          <w:p>
            <w:r>
              <w:t>1.5-2.0L</w:t>
            </w:r>
          </w:p>
        </w:tc>
        <w:tc>
          <w:tcPr>
            <w:tcW w:type="dxa" w:w="2160"/>
          </w:tcPr>
          <w:p>
            <w:r>
              <w:t>7.17</w:t>
            </w:r>
          </w:p>
        </w:tc>
        <w:tc>
          <w:tcPr>
            <w:tcW w:type="dxa" w:w="2160"/>
          </w:tcPr>
          <w:p>
            <w:r>
              <w:t>7.20</w:t>
            </w:r>
          </w:p>
        </w:tc>
        <w:tc>
          <w:tcPr>
            <w:tcW w:type="dxa" w:w="2160"/>
          </w:tcPr>
          <w:p>
            <w:r>
              <w:t>95</w:t>
            </w:r>
          </w:p>
        </w:tc>
      </w:tr>
      <w:tr>
        <w:tc>
          <w:tcPr>
            <w:tcW w:type="dxa" w:w="2160"/>
          </w:tcPr>
          <w:p>
            <w:r>
              <w:t>2.0L以上</w:t>
            </w:r>
          </w:p>
        </w:tc>
        <w:tc>
          <w:tcPr>
            <w:tcW w:type="dxa" w:w="2160"/>
          </w:tcPr>
          <w:p>
            <w:r>
              <w:t>5.42</w:t>
            </w:r>
          </w:p>
        </w:tc>
        <w:tc>
          <w:tcPr>
            <w:tcW w:type="dxa" w:w="2160"/>
          </w:tcPr>
          <w:p>
            <w:r>
              <w:t>5.42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</w:tbl>
    <w:p>
      <w:pPr>
        <w:pStyle w:val="Heading2"/>
      </w:pPr>
      <w:r>
        <w:t>4.13 PHEV纯电续航里程趋势</w:t>
      </w:r>
    </w:p>
    <w:p>
      <w:pPr>
        <w:pStyle w:val="Heading2"/>
      </w:pPr>
      <w:r>
        <w:t>PHEV纯电续航里程的提升是近年PHEV技术进步的标志性指标。下表展示了PHEV纯电续航里程的年度趋势，包括均值、中位数和样本数。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中位数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样本数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86.3</w:t>
            </w:r>
          </w:p>
        </w:tc>
        <w:tc>
          <w:tcPr>
            <w:tcW w:type="dxa" w:w="2160"/>
          </w:tcPr>
          <w:p>
            <w:r>
              <w:t>81</w:t>
            </w:r>
          </w:p>
        </w:tc>
        <w:tc>
          <w:tcPr>
            <w:tcW w:type="dxa" w:w="2160"/>
          </w:tcPr>
          <w:p>
            <w:r>
              <w:t>166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114.3</w:t>
            </w:r>
          </w:p>
        </w:tc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132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116.7</w:t>
            </w:r>
          </w:p>
        </w:tc>
        <w:tc>
          <w:tcPr>
            <w:tcW w:type="dxa" w:w="2160"/>
          </w:tcPr>
          <w:p>
            <w:r>
              <w:t>105</w:t>
            </w:r>
          </w:p>
        </w:tc>
        <w:tc>
          <w:tcPr>
            <w:tcW w:type="dxa" w:w="2160"/>
          </w:tcPr>
          <w:p>
            <w:r>
              <w:t>208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129.6</w:t>
            </w:r>
          </w:p>
        </w:tc>
        <w:tc>
          <w:tcPr>
            <w:tcW w:type="dxa" w:w="2160"/>
          </w:tcPr>
          <w:p>
            <w:r>
              <w:t>116</w:t>
            </w:r>
          </w:p>
        </w:tc>
        <w:tc>
          <w:tcPr>
            <w:tcW w:type="dxa" w:w="2160"/>
          </w:tcPr>
          <w:p>
            <w:r>
              <w:t>301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160.8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549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246.3</w:t>
            </w:r>
          </w:p>
        </w:tc>
        <w:tc>
          <w:tcPr>
            <w:tcW w:type="dxa" w:w="2160"/>
          </w:tcPr>
          <w:p>
            <w:r>
              <w:t>205</w:t>
            </w:r>
          </w:p>
        </w:tc>
        <w:tc>
          <w:tcPr>
            <w:tcW w:type="dxa" w:w="2160"/>
          </w:tcPr>
          <w:p>
            <w:r>
              <w:t>285</w:t>
            </w:r>
          </w:p>
        </w:tc>
      </w:tr>
    </w:tbl>
    <w:p>
      <w:pPr>
        <w:pStyle w:val="Heading2"/>
      </w:pPr>
      <w:r>
        <w:t>4.14 PHEV综合油耗 - 排量×年份交叉分析</w:t>
      </w:r>
    </w:p>
    <w:p>
      <w:pPr>
        <w:pStyle w:val="Heading2"/>
      </w:pPr>
      <w:r>
        <w:t>将排量区间与年份交叉分析，可以更精细地追踪不同排量PHEV的油耗演变。由于2025年样本量激增，该年的数据更能代表PHEV市场的真实油耗水平。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1.0-1.5L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1.5-2.0L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2.0L以上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2.50</w:t>
            </w:r>
          </w:p>
        </w:tc>
        <w:tc>
          <w:tcPr>
            <w:tcW w:type="dxa" w:w="2160"/>
          </w:tcPr>
          <w:p>
            <w:r>
              <w:t>6.71</w:t>
            </w:r>
          </w:p>
        </w:tc>
        <w:tc>
          <w:tcPr>
            <w:tcW w:type="dxa" w:w="2160"/>
          </w:tcPr>
          <w:p>
            <w:r>
              <w:t>10.85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3.11</w:t>
            </w:r>
          </w:p>
        </w:tc>
        <w:tc>
          <w:tcPr>
            <w:tcW w:type="dxa" w:w="2160"/>
          </w:tcPr>
          <w:p>
            <w:r>
              <w:t>5.19</w:t>
            </w:r>
          </w:p>
        </w:tc>
        <w:tc>
          <w:tcPr>
            <w:tcW w:type="dxa" w:w="2160"/>
          </w:tcPr>
          <w:p>
            <w:r>
              <w:t>3.19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3.69</w:t>
            </w:r>
          </w:p>
        </w:tc>
        <w:tc>
          <w:tcPr>
            <w:tcW w:type="dxa" w:w="2160"/>
          </w:tcPr>
          <w:p>
            <w:r>
              <w:t>5.77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4.88</w:t>
            </w:r>
          </w:p>
        </w:tc>
        <w:tc>
          <w:tcPr>
            <w:tcW w:type="dxa" w:w="2160"/>
          </w:tcPr>
          <w:p>
            <w:r>
              <w:t>6.37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5.39</w:t>
            </w:r>
          </w:p>
        </w:tc>
        <w:tc>
          <w:tcPr>
            <w:tcW w:type="dxa" w:w="2160"/>
          </w:tcPr>
          <w:p>
            <w:r>
              <w:t>7.46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5.32</w:t>
            </w:r>
          </w:p>
        </w:tc>
        <w:tc>
          <w:tcPr>
            <w:tcW w:type="dxa" w:w="2160"/>
          </w:tcPr>
          <w:p>
            <w:r>
              <w:t>5.46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pPr>
        <w:pStyle w:val="Heading1"/>
      </w:pPr>
      <w:r>
        <w:t>第四章 供应商格局分析</w:t>
      </w:r>
    </w:p>
    <w:p>
      <w:pPr>
        <w:pStyle w:val="Heading2"/>
      </w:pPr>
      <w:r>
        <w:t>5.1 Top 10 电池供应商排名（BEV）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供应商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累计配套款数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宁德时代</w:t>
            </w:r>
          </w:p>
        </w:tc>
        <w:tc>
          <w:tcPr>
            <w:tcW w:type="dxa" w:w="2880"/>
          </w:tcPr>
          <w:p>
            <w:r>
              <w:t>284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弗迪</w:t>
            </w:r>
          </w:p>
        </w:tc>
        <w:tc>
          <w:tcPr>
            <w:tcW w:type="dxa" w:w="2880"/>
          </w:tcPr>
          <w:p>
            <w:r>
              <w:t>172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国轩高科</w:t>
            </w:r>
          </w:p>
        </w:tc>
        <w:tc>
          <w:tcPr>
            <w:tcW w:type="dxa" w:w="2880"/>
          </w:tcPr>
          <w:p>
            <w:r>
              <w:t>74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中创新航</w:t>
            </w:r>
          </w:p>
        </w:tc>
        <w:tc>
          <w:tcPr>
            <w:tcW w:type="dxa" w:w="2880"/>
          </w:tcPr>
          <w:p>
            <w:r>
              <w:t>36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欣旺达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宁德时代(四川时代)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蜂巢能源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亿纬动力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比亚迪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亿纬锂能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</w:tbl>
    <w:p>
      <w:pPr>
        <w:pStyle w:val="Heading2"/>
      </w:pPr>
      <w:r>
        <w:t>5.1b 电池供应商 HHI/CR5 趋势（BEV）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HHI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CR5</w:t>
            </w:r>
          </w:p>
        </w:tc>
      </w:tr>
      <w:tr>
        <w:tc>
          <w:tcPr>
            <w:tcW w:type="dxa" w:w="2880"/>
          </w:tcPr>
          <w:p>
            <w:r>
              <w:t>2021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78.1%</w:t>
            </w:r>
          </w:p>
        </w:tc>
      </w:tr>
      <w:tr>
        <w:tc>
          <w:tcPr>
            <w:tcW w:type="dxa" w:w="2880"/>
          </w:tcPr>
          <w:p>
            <w:r>
              <w:t>2022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77.0%</w:t>
            </w:r>
          </w:p>
        </w:tc>
      </w:tr>
      <w:tr>
        <w:tc>
          <w:tcPr>
            <w:tcW w:type="dxa" w:w="2880"/>
          </w:tcPr>
          <w:p>
            <w:r>
              <w:t>2023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71.8%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78.0%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73.6%</w:t>
            </w:r>
          </w:p>
        </w:tc>
      </w:tr>
      <w:tr>
        <w:tc>
          <w:tcPr>
            <w:tcW w:type="dxa" w:w="2880"/>
          </w:tcPr>
          <w:p>
            <w:r>
              <w:t>2026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53.5%</w:t>
            </w:r>
          </w:p>
        </w:tc>
      </w:tr>
    </w:tbl>
    <w:p>
      <w:pPr>
        <w:pStyle w:val="Heading2"/>
      </w:pPr>
      <w:r>
        <w:t>5.2 Top 10 电机供应商排名（BEV）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供应商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累计配套款数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苏州汇川联合动力系统股份有限公司</w:t>
            </w:r>
          </w:p>
        </w:tc>
        <w:tc>
          <w:tcPr>
            <w:tcW w:type="dxa" w:w="2880"/>
          </w:tcPr>
          <w:p>
            <w:r>
              <w:t>129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联合汽车电子有限公司</w:t>
            </w:r>
          </w:p>
        </w:tc>
        <w:tc>
          <w:tcPr>
            <w:tcW w:type="dxa" w:w="2880"/>
          </w:tcPr>
          <w:p>
            <w:r>
              <w:t>120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珠海英搏尔电气股份有限公司</w:t>
            </w:r>
          </w:p>
        </w:tc>
        <w:tc>
          <w:tcPr>
            <w:tcW w:type="dxa" w:w="2880"/>
          </w:tcPr>
          <w:p>
            <w:r>
              <w:t>83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柳州赛克科技发展有限公司</w:t>
            </w:r>
          </w:p>
        </w:tc>
        <w:tc>
          <w:tcPr>
            <w:tcW w:type="dxa" w:w="2880"/>
          </w:tcPr>
          <w:p>
            <w:r>
              <w:t>76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联合汽车电子</w:t>
            </w:r>
          </w:p>
        </w:tc>
        <w:tc>
          <w:tcPr>
            <w:tcW w:type="dxa" w:w="2880"/>
          </w:tcPr>
          <w:p>
            <w:r>
              <w:t>72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智新科技股份有限公司</w:t>
            </w:r>
          </w:p>
        </w:tc>
        <w:tc>
          <w:tcPr>
            <w:tcW w:type="dxa" w:w="2880"/>
          </w:tcPr>
          <w:p>
            <w:r>
              <w:t>67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衢州极电电动汽车技术有限公司</w:t>
            </w:r>
          </w:p>
        </w:tc>
        <w:tc>
          <w:tcPr>
            <w:tcW w:type="dxa" w:w="2880"/>
          </w:tcPr>
          <w:p>
            <w:r>
              <w:t>66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奇瑞新能源汽车股份有限公司</w:t>
            </w:r>
          </w:p>
        </w:tc>
        <w:tc>
          <w:tcPr>
            <w:tcW w:type="dxa" w:w="2880"/>
          </w:tcPr>
          <w:p>
            <w:r>
              <w:t>65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华为数字能源技术有限公司</w:t>
            </w:r>
          </w:p>
        </w:tc>
        <w:tc>
          <w:tcPr>
            <w:tcW w:type="dxa" w:w="2880"/>
          </w:tcPr>
          <w:p>
            <w:r>
              <w:t>63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重庆青山工业有限责任公司</w:t>
            </w:r>
          </w:p>
        </w:tc>
        <w:tc>
          <w:tcPr>
            <w:tcW w:type="dxa" w:w="2880"/>
          </w:tcPr>
          <w:p>
            <w:r>
              <w:t>55</w:t>
            </w:r>
          </w:p>
        </w:tc>
      </w:tr>
    </w:tbl>
    <w:p>
      <w:pPr>
        <w:pStyle w:val="Heading2"/>
      </w:pPr>
      <w:r>
        <w:t>5.2b 电机供应商 HHI/CR5 趋势（BEV）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HHI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CR5</w:t>
            </w:r>
          </w:p>
        </w:tc>
      </w:tr>
      <w:tr>
        <w:tc>
          <w:tcPr>
            <w:tcW w:type="dxa" w:w="2880"/>
          </w:tcPr>
          <w:p>
            <w:r>
              <w:t>2021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21.2%</w:t>
            </w:r>
          </w:p>
        </w:tc>
      </w:tr>
      <w:tr>
        <w:tc>
          <w:tcPr>
            <w:tcW w:type="dxa" w:w="2880"/>
          </w:tcPr>
          <w:p>
            <w:r>
              <w:t>2022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28.3%</w:t>
            </w:r>
          </w:p>
        </w:tc>
      </w:tr>
      <w:tr>
        <w:tc>
          <w:tcPr>
            <w:tcW w:type="dxa" w:w="2880"/>
          </w:tcPr>
          <w:p>
            <w:r>
              <w:t>2023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23.7%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30.2%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27.9%</w:t>
            </w:r>
          </w:p>
        </w:tc>
      </w:tr>
      <w:tr>
        <w:tc>
          <w:tcPr>
            <w:tcW w:type="dxa" w:w="2880"/>
          </w:tcPr>
          <w:p>
            <w:r>
              <w:t>2026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27.2%</w:t>
            </w:r>
          </w:p>
        </w:tc>
      </w:tr>
    </w:tbl>
    <w:p>
      <w:pPr>
        <w:pStyle w:val="Heading2"/>
      </w:pPr>
      <w:r>
        <w:t>5.6 Top 20 电池-电机供应商组合（BEV）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电芯供应商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电机供应商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款数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宁德时代</w:t>
            </w:r>
          </w:p>
        </w:tc>
        <w:tc>
          <w:tcPr>
            <w:tcW w:type="dxa" w:w="2160"/>
          </w:tcPr>
          <w:p>
            <w:r>
              <w:t>联合汽车电子</w:t>
            </w:r>
          </w:p>
        </w:tc>
        <w:tc>
          <w:tcPr>
            <w:tcW w:type="dxa" w:w="2160"/>
          </w:tcPr>
          <w:p>
            <w:r>
              <w:t>27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弗迪</w:t>
            </w:r>
          </w:p>
        </w:tc>
        <w:tc>
          <w:tcPr>
            <w:tcW w:type="dxa" w:w="2160"/>
          </w:tcPr>
          <w:p>
            <w:r>
              <w:t>南京市比亚迪汽车有限公司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弗迪</w:t>
            </w:r>
          </w:p>
        </w:tc>
        <w:tc>
          <w:tcPr>
            <w:tcW w:type="dxa" w:w="2160"/>
          </w:tcPr>
          <w:p>
            <w:r>
              <w:t>长沙市比亚迪汽车有限公司</w:t>
            </w:r>
          </w:p>
        </w:tc>
        <w:tc>
          <w:tcPr>
            <w:tcW w:type="dxa" w:w="2160"/>
          </w:tcPr>
          <w:p>
            <w:r>
              <w:t>23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宁德时代</w:t>
            </w:r>
          </w:p>
        </w:tc>
        <w:tc>
          <w:tcPr>
            <w:tcW w:type="dxa" w:w="2160"/>
          </w:tcPr>
          <w:p>
            <w:r>
              <w:t>联合汽车电子有限公司</w:t>
            </w:r>
          </w:p>
        </w:tc>
        <w:tc>
          <w:tcPr>
            <w:tcW w:type="dxa" w:w="2160"/>
          </w:tcPr>
          <w:p>
            <w:r>
              <w:t>18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弗迪</w:t>
            </w:r>
          </w:p>
        </w:tc>
        <w:tc>
          <w:tcPr>
            <w:tcW w:type="dxa" w:w="2160"/>
          </w:tcPr>
          <w:p>
            <w:r>
              <w:t>长沙市比亚迪</w:t>
            </w:r>
          </w:p>
        </w:tc>
        <w:tc>
          <w:tcPr>
            <w:tcW w:type="dxa" w:w="2160"/>
          </w:tcPr>
          <w:p>
            <w:r>
              <w:t>14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宁德时代</w:t>
            </w:r>
          </w:p>
        </w:tc>
        <w:tc>
          <w:tcPr>
            <w:tcW w:type="dxa" w:w="2160"/>
          </w:tcPr>
          <w:p>
            <w:r>
              <w:t>格雷博智能动力科技有限公司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弗迪</w:t>
            </w:r>
          </w:p>
        </w:tc>
        <w:tc>
          <w:tcPr>
            <w:tcW w:type="dxa" w:w="2160"/>
          </w:tcPr>
          <w:p>
            <w:r>
              <w:t>郑州比亚迪汽车有限公司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捷威</w:t>
            </w:r>
          </w:p>
        </w:tc>
        <w:tc>
          <w:tcPr>
            <w:tcW w:type="dxa" w:w="2160"/>
          </w:tcPr>
          <w:p>
            <w:r>
              <w:t>智新科技股份有限公司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弗迪</w:t>
            </w:r>
          </w:p>
        </w:tc>
        <w:tc>
          <w:tcPr>
            <w:tcW w:type="dxa" w:w="2160"/>
          </w:tcPr>
          <w:p>
            <w:r>
              <w:t>比亚迪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欣旺达</w:t>
            </w:r>
          </w:p>
        </w:tc>
        <w:tc>
          <w:tcPr>
            <w:tcW w:type="dxa" w:w="2160"/>
          </w:tcPr>
          <w:p>
            <w:r>
              <w:t>珠海英搏尔电气股份有限公司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宁德时代</w:t>
            </w:r>
          </w:p>
        </w:tc>
        <w:tc>
          <w:tcPr>
            <w:tcW w:type="dxa" w:w="2160"/>
          </w:tcPr>
          <w:p>
            <w:r>
              <w:t>湖南中车时代电驱科技有限公司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欣旺达</w:t>
            </w:r>
          </w:p>
        </w:tc>
        <w:tc>
          <w:tcPr>
            <w:tcW w:type="dxa" w:w="2160"/>
          </w:tcPr>
          <w:p>
            <w:r>
              <w:t>深蓝汽车科技有限公司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蜂巢能源</w:t>
            </w:r>
          </w:p>
        </w:tc>
        <w:tc>
          <w:tcPr>
            <w:tcW w:type="dxa" w:w="2160"/>
          </w:tcPr>
          <w:p>
            <w:r>
              <w:t>无锡星驱动力科技有限公司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宁德时代</w:t>
            </w:r>
          </w:p>
        </w:tc>
        <w:tc>
          <w:tcPr>
            <w:tcW w:type="dxa" w:w="2160"/>
          </w:tcPr>
          <w:p>
            <w:r>
              <w:t>苏州汇川联合动力系统股份有限公司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宁德时代</w:t>
            </w:r>
          </w:p>
        </w:tc>
        <w:tc>
          <w:tcPr>
            <w:tcW w:type="dxa" w:w="2160"/>
          </w:tcPr>
          <w:p>
            <w:r>
              <w:t>智新科技股份有限公司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中创新航</w:t>
            </w:r>
          </w:p>
        </w:tc>
        <w:tc>
          <w:tcPr>
            <w:tcW w:type="dxa" w:w="2160"/>
          </w:tcPr>
          <w:p>
            <w:r>
              <w:t>立讯智造科技（常熟）有限公司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宁德时代</w:t>
            </w:r>
          </w:p>
        </w:tc>
        <w:tc>
          <w:tcPr>
            <w:tcW w:type="dxa" w:w="2160"/>
          </w:tcPr>
          <w:p>
            <w:r>
              <w:t>北京新能源汽车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宁德时代</w:t>
            </w:r>
          </w:p>
        </w:tc>
        <w:tc>
          <w:tcPr>
            <w:tcW w:type="dxa" w:w="2160"/>
          </w:tcPr>
          <w:p>
            <w:r>
              <w:t>奇瑞新能源汽车股份有限公司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中创新航</w:t>
            </w:r>
          </w:p>
        </w:tc>
        <w:tc>
          <w:tcPr>
            <w:tcW w:type="dxa" w:w="2160"/>
          </w:tcPr>
          <w:p>
            <w:r>
              <w:t>湖南中车时代电驱科技有限公司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国轩高科</w:t>
            </w:r>
          </w:p>
        </w:tc>
        <w:tc>
          <w:tcPr>
            <w:tcW w:type="dxa" w:w="2160"/>
          </w:tcPr>
          <w:p>
            <w:r>
              <w:t>湖州凌昇动力科技有限公司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</w:tbl>
    <w:p>
      <w:pPr>
        <w:pStyle w:val="Heading2"/>
      </w:pPr>
      <w:r>
        <w:t>5.3 Top 10 发动机供应商排名（PHEV/EREV）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供应商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累计配套款数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奇瑞汽车股份有限公司</w:t>
            </w:r>
          </w:p>
        </w:tc>
        <w:tc>
          <w:tcPr>
            <w:tcW w:type="dxa" w:w="2880"/>
          </w:tcPr>
          <w:p>
            <w:r>
              <w:t>154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比亚迪汽车有限公司</w:t>
            </w:r>
          </w:p>
        </w:tc>
        <w:tc>
          <w:tcPr>
            <w:tcW w:type="dxa" w:w="2880"/>
          </w:tcPr>
          <w:p>
            <w:r>
              <w:t>120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重庆长安汽车股份有限公司</w:t>
            </w:r>
          </w:p>
        </w:tc>
        <w:tc>
          <w:tcPr>
            <w:tcW w:type="dxa" w:w="2880"/>
          </w:tcPr>
          <w:p>
            <w:r>
              <w:t>106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极光湾科技有限公司</w:t>
            </w:r>
          </w:p>
        </w:tc>
        <w:tc>
          <w:tcPr>
            <w:tcW w:type="dxa" w:w="2880"/>
          </w:tcPr>
          <w:p>
            <w:r>
              <w:t>104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重庆小康动力有限公司</w:t>
            </w:r>
          </w:p>
        </w:tc>
        <w:tc>
          <w:tcPr>
            <w:tcW w:type="dxa" w:w="2880"/>
          </w:tcPr>
          <w:p>
            <w:r>
              <w:t>81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上海汽车集团股份有限公司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智新科技股份有限公司</w:t>
            </w:r>
          </w:p>
        </w:tc>
        <w:tc>
          <w:tcPr>
            <w:tcW w:type="dxa" w:w="2880"/>
          </w:tcPr>
          <w:p>
            <w:r>
              <w:t>69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长城汽车股份有限公司</w:t>
            </w:r>
          </w:p>
        </w:tc>
        <w:tc>
          <w:tcPr>
            <w:tcW w:type="dxa" w:w="2880"/>
          </w:tcPr>
          <w:p>
            <w:r>
              <w:t>69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江苏理想动力科技有限公司</w:t>
            </w:r>
          </w:p>
        </w:tc>
        <w:tc>
          <w:tcPr>
            <w:tcW w:type="dxa" w:w="2880"/>
          </w:tcPr>
          <w:p>
            <w:r>
              <w:t>55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哈尔滨东安汽车动力股份有限公司</w:t>
            </w:r>
          </w:p>
        </w:tc>
        <w:tc>
          <w:tcPr>
            <w:tcW w:type="dxa" w:w="2880"/>
          </w:tcPr>
          <w:p>
            <w:r>
              <w:t>37</w:t>
            </w:r>
          </w:p>
        </w:tc>
      </w:tr>
    </w:tbl>
    <w:p>
      <w:pPr>
        <w:pStyle w:val="Heading2"/>
      </w:pPr>
      <w:r>
        <w:t>5.3b 发动机供应商 HHI/CR5 趋势（PHEV/EREV）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HHI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CR5</w:t>
            </w:r>
          </w:p>
        </w:tc>
      </w:tr>
      <w:tr>
        <w:tc>
          <w:tcPr>
            <w:tcW w:type="dxa" w:w="2880"/>
          </w:tcPr>
          <w:p>
            <w:r>
              <w:t>2021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93.9%</w:t>
            </w:r>
          </w:p>
        </w:tc>
      </w:tr>
      <w:tr>
        <w:tc>
          <w:tcPr>
            <w:tcW w:type="dxa" w:w="2880"/>
          </w:tcPr>
          <w:p>
            <w:r>
              <w:t>2022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83.8%</w:t>
            </w:r>
          </w:p>
        </w:tc>
      </w:tr>
      <w:tr>
        <w:tc>
          <w:tcPr>
            <w:tcW w:type="dxa" w:w="2880"/>
          </w:tcPr>
          <w:p>
            <w:r>
              <w:t>2023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65.2%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57.8%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56.2%</w:t>
            </w:r>
          </w:p>
        </w:tc>
      </w:tr>
      <w:tr>
        <w:tc>
          <w:tcPr>
            <w:tcW w:type="dxa" w:w="2880"/>
          </w:tcPr>
          <w:p>
            <w:r>
              <w:t>2026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53.2%</w:t>
            </w:r>
          </w:p>
        </w:tc>
      </w:tr>
    </w:tbl>
    <w:p>
      <w:pPr>
        <w:pStyle w:val="Heading1"/>
      </w:pPr>
      <w:r>
        <w:t>第五章 细分市场深度分析</w:t>
      </w:r>
    </w:p>
    <w:p>
      <w:pPr>
        <w:pStyle w:val="Heading2"/>
      </w:pPr>
      <w:r>
        <w:t>6.1 BEV细分市场统计</w:t>
      </w:r>
    </w:p>
    <w:p>
      <w:pPr>
        <w:pStyle w:val="Heading2"/>
      </w:pPr>
      <w:r>
        <w:t>BEV在各细分市场的技术参数差异显著。下表汇总了BEV主要细分市场的样本数、平均续航、平均电池容量、平均电机功率和平均整备质量，揭示了不同细分市场的技术定位。以2025年数据为基准进行汇总。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细分市场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样本数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续航均值(km)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容量均值(kWh)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整备均值(kg)</w:t>
            </w:r>
          </w:p>
        </w:tc>
      </w:tr>
      <w:tr>
        <w:tc>
          <w:tcPr>
            <w:tcW w:type="dxa" w:w="1728"/>
          </w:tcPr>
          <w:p>
            <w:r>
              <w:t>未知</w:t>
            </w:r>
          </w:p>
        </w:tc>
        <w:tc>
          <w:tcPr>
            <w:tcW w:type="dxa" w:w="1728"/>
          </w:tcPr>
          <w:p>
            <w:r>
              <w:t>533</w:t>
            </w:r>
          </w:p>
        </w:tc>
        <w:tc>
          <w:tcPr>
            <w:tcW w:type="dxa" w:w="1728"/>
          </w:tcPr>
          <w:p>
            <w:r>
              <w:t>409.0</w:t>
            </w:r>
          </w:p>
        </w:tc>
        <w:tc>
          <w:tcPr>
            <w:tcW w:type="dxa" w:w="1728"/>
          </w:tcPr>
          <w:p>
            <w:r>
              <w:t>58.0</w:t>
            </w:r>
          </w:p>
        </w:tc>
        <w:tc>
          <w:tcPr>
            <w:tcW w:type="dxa" w:w="1728"/>
          </w:tcPr>
          <w:p>
            <w:r>
              <w:t>1,843.0</w:t>
            </w:r>
          </w:p>
        </w:tc>
      </w:tr>
      <w:tr>
        <w:tc>
          <w:tcPr>
            <w:tcW w:type="dxa" w:w="1728"/>
          </w:tcPr>
          <w:p>
            <w:r>
              <w:t>SUV-C</w:t>
            </w:r>
          </w:p>
        </w:tc>
        <w:tc>
          <w:tcPr>
            <w:tcW w:type="dxa" w:w="1728"/>
          </w:tcPr>
          <w:p>
            <w:r>
              <w:t>519</w:t>
            </w:r>
          </w:p>
        </w:tc>
        <w:tc>
          <w:tcPr>
            <w:tcW w:type="dxa" w:w="1728"/>
          </w:tcPr>
          <w:p>
            <w:r>
              <w:t>522.4</w:t>
            </w:r>
          </w:p>
        </w:tc>
        <w:tc>
          <w:tcPr>
            <w:tcW w:type="dxa" w:w="1728"/>
          </w:tcPr>
          <w:p>
            <w:r>
              <w:t>66.0</w:t>
            </w:r>
          </w:p>
        </w:tc>
        <w:tc>
          <w:tcPr>
            <w:tcW w:type="dxa" w:w="1728"/>
          </w:tcPr>
          <w:p>
            <w:r>
              <w:t>1,869.8</w:t>
            </w:r>
          </w:p>
        </w:tc>
      </w:tr>
      <w:tr>
        <w:tc>
          <w:tcPr>
            <w:tcW w:type="dxa" w:w="1728"/>
          </w:tcPr>
          <w:p>
            <w:r>
              <w:t>Car-A</w:t>
            </w:r>
          </w:p>
        </w:tc>
        <w:tc>
          <w:tcPr>
            <w:tcW w:type="dxa" w:w="1728"/>
          </w:tcPr>
          <w:p>
            <w:r>
              <w:t>466</w:t>
            </w:r>
          </w:p>
        </w:tc>
        <w:tc>
          <w:tcPr>
            <w:tcW w:type="dxa" w:w="1728"/>
          </w:tcPr>
          <w:p>
            <w:r>
              <w:t>261.0</w:t>
            </w:r>
          </w:p>
        </w:tc>
        <w:tc>
          <w:tcPr>
            <w:tcW w:type="dxa" w:w="1728"/>
          </w:tcPr>
          <w:p>
            <w:r>
              <w:t>25.5</w:t>
            </w:r>
          </w:p>
        </w:tc>
        <w:tc>
          <w:tcPr>
            <w:tcW w:type="dxa" w:w="1728"/>
          </w:tcPr>
          <w:p>
            <w:r>
              <w:t>950.0</w:t>
            </w:r>
          </w:p>
        </w:tc>
      </w:tr>
      <w:tr>
        <w:tc>
          <w:tcPr>
            <w:tcW w:type="dxa" w:w="1728"/>
          </w:tcPr>
          <w:p>
            <w:r>
              <w:t>SUV-D</w:t>
            </w:r>
          </w:p>
        </w:tc>
        <w:tc>
          <w:tcPr>
            <w:tcW w:type="dxa" w:w="1728"/>
          </w:tcPr>
          <w:p>
            <w:r>
              <w:t>456</w:t>
            </w:r>
          </w:p>
        </w:tc>
        <w:tc>
          <w:tcPr>
            <w:tcW w:type="dxa" w:w="1728"/>
          </w:tcPr>
          <w:p>
            <w:r>
              <w:t>580.2</w:t>
            </w:r>
          </w:p>
        </w:tc>
        <w:tc>
          <w:tcPr>
            <w:tcW w:type="dxa" w:w="1728"/>
          </w:tcPr>
          <w:p>
            <w:r>
              <w:t>83.4</w:t>
            </w:r>
          </w:p>
        </w:tc>
        <w:tc>
          <w:tcPr>
            <w:tcW w:type="dxa" w:w="1728"/>
          </w:tcPr>
          <w:p>
            <w:r>
              <w:t>2,218.0</w:t>
            </w:r>
          </w:p>
        </w:tc>
      </w:tr>
      <w:tr>
        <w:tc>
          <w:tcPr>
            <w:tcW w:type="dxa" w:w="1728"/>
          </w:tcPr>
          <w:p>
            <w:r>
              <w:t>Car-D</w:t>
            </w:r>
          </w:p>
        </w:tc>
        <w:tc>
          <w:tcPr>
            <w:tcW w:type="dxa" w:w="1728"/>
          </w:tcPr>
          <w:p>
            <w:r>
              <w:t>413</w:t>
            </w:r>
          </w:p>
        </w:tc>
        <w:tc>
          <w:tcPr>
            <w:tcW w:type="dxa" w:w="1728"/>
          </w:tcPr>
          <w:p>
            <w:r>
              <w:t>650.4</w:t>
            </w:r>
          </w:p>
        </w:tc>
        <w:tc>
          <w:tcPr>
            <w:tcW w:type="dxa" w:w="1728"/>
          </w:tcPr>
          <w:p>
            <w:r>
              <w:t>80.4</w:t>
            </w:r>
          </w:p>
        </w:tc>
        <w:tc>
          <w:tcPr>
            <w:tcW w:type="dxa" w:w="1728"/>
          </w:tcPr>
          <w:p>
            <w:r>
              <w:t>2,083.7</w:t>
            </w:r>
          </w:p>
        </w:tc>
      </w:tr>
      <w:tr>
        <w:tc>
          <w:tcPr>
            <w:tcW w:type="dxa" w:w="1728"/>
          </w:tcPr>
          <w:p>
            <w:r>
              <w:t>Car-C</w:t>
            </w:r>
          </w:p>
        </w:tc>
        <w:tc>
          <w:tcPr>
            <w:tcW w:type="dxa" w:w="1728"/>
          </w:tcPr>
          <w:p>
            <w:r>
              <w:t>390</w:t>
            </w:r>
          </w:p>
        </w:tc>
        <w:tc>
          <w:tcPr>
            <w:tcW w:type="dxa" w:w="1728"/>
          </w:tcPr>
          <w:p>
            <w:r>
              <w:t>495.6</w:t>
            </w:r>
          </w:p>
        </w:tc>
        <w:tc>
          <w:tcPr>
            <w:tcW w:type="dxa" w:w="1728"/>
          </w:tcPr>
          <w:p>
            <w:r>
              <w:t>56.7</w:t>
            </w:r>
          </w:p>
        </w:tc>
        <w:tc>
          <w:tcPr>
            <w:tcW w:type="dxa" w:w="1728"/>
          </w:tcPr>
          <w:p>
            <w:r>
              <w:t>1,670.4</w:t>
            </w:r>
          </w:p>
        </w:tc>
      </w:tr>
      <w:tr>
        <w:tc>
          <w:tcPr>
            <w:tcW w:type="dxa" w:w="1728"/>
          </w:tcPr>
          <w:p>
            <w:r>
              <w:t>Car-B</w:t>
            </w:r>
          </w:p>
        </w:tc>
        <w:tc>
          <w:tcPr>
            <w:tcW w:type="dxa" w:w="1728"/>
          </w:tcPr>
          <w:p>
            <w:r>
              <w:t>171</w:t>
            </w:r>
          </w:p>
        </w:tc>
        <w:tc>
          <w:tcPr>
            <w:tcW w:type="dxa" w:w="1728"/>
          </w:tcPr>
          <w:p>
            <w:r>
              <w:t>381.9</w:t>
            </w:r>
          </w:p>
        </w:tc>
        <w:tc>
          <w:tcPr>
            <w:tcW w:type="dxa" w:w="1728"/>
          </w:tcPr>
          <w:p>
            <w:r>
              <w:t>41.6</w:t>
            </w:r>
          </w:p>
        </w:tc>
        <w:tc>
          <w:tcPr>
            <w:tcW w:type="dxa" w:w="1728"/>
          </w:tcPr>
          <w:p>
            <w:r>
              <w:t>1,351.8</w:t>
            </w:r>
          </w:p>
        </w:tc>
      </w:tr>
      <w:tr>
        <w:tc>
          <w:tcPr>
            <w:tcW w:type="dxa" w:w="1728"/>
          </w:tcPr>
          <w:p>
            <w:r>
              <w:t>SUV-B</w:t>
            </w:r>
          </w:p>
        </w:tc>
        <w:tc>
          <w:tcPr>
            <w:tcW w:type="dxa" w:w="1728"/>
          </w:tcPr>
          <w:p>
            <w:r>
              <w:t>124</w:t>
            </w:r>
          </w:p>
        </w:tc>
        <w:tc>
          <w:tcPr>
            <w:tcW w:type="dxa" w:w="1728"/>
          </w:tcPr>
          <w:p>
            <w:r>
              <w:t>437.7</w:t>
            </w:r>
          </w:p>
        </w:tc>
        <w:tc>
          <w:tcPr>
            <w:tcW w:type="dxa" w:w="1728"/>
          </w:tcPr>
          <w:p>
            <w:r>
              <w:t>50.3</w:t>
            </w:r>
          </w:p>
        </w:tc>
        <w:tc>
          <w:tcPr>
            <w:tcW w:type="dxa" w:w="1728"/>
          </w:tcPr>
          <w:p>
            <w:r>
              <w:t>1,473.9</w:t>
            </w:r>
          </w:p>
        </w:tc>
      </w:tr>
      <w:tr>
        <w:tc>
          <w:tcPr>
            <w:tcW w:type="dxa" w:w="1728"/>
          </w:tcPr>
          <w:p>
            <w:r>
              <w:t>SUV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543.8</w:t>
            </w:r>
          </w:p>
        </w:tc>
        <w:tc>
          <w:tcPr>
            <w:tcW w:type="dxa" w:w="1728"/>
          </w:tcPr>
          <w:p>
            <w:r>
              <w:t>72.8</w:t>
            </w:r>
          </w:p>
        </w:tc>
        <w:tc>
          <w:tcPr>
            <w:tcW w:type="dxa" w:w="1728"/>
          </w:tcPr>
          <w:p>
            <w:r>
              <w:t>2,073.2</w:t>
            </w:r>
          </w:p>
        </w:tc>
      </w:tr>
      <w:tr>
        <w:tc>
          <w:tcPr>
            <w:tcW w:type="dxa" w:w="1728"/>
          </w:tcPr>
          <w:p>
            <w:r>
              <w:t>MPV-D</w:t>
            </w:r>
          </w:p>
        </w:tc>
        <w:tc>
          <w:tcPr>
            <w:tcW w:type="dxa" w:w="1728"/>
          </w:tcPr>
          <w:p>
            <w:r>
              <w:t>83</w:t>
            </w:r>
          </w:p>
        </w:tc>
        <w:tc>
          <w:tcPr>
            <w:tcW w:type="dxa" w:w="1728"/>
          </w:tcPr>
          <w:p>
            <w:r>
              <w:t>571.8</w:t>
            </w:r>
          </w:p>
        </w:tc>
        <w:tc>
          <w:tcPr>
            <w:tcW w:type="dxa" w:w="1728"/>
          </w:tcPr>
          <w:p>
            <w:r>
              <w:t>93.8</w:t>
            </w:r>
          </w:p>
        </w:tc>
        <w:tc>
          <w:tcPr>
            <w:tcW w:type="dxa" w:w="1728"/>
          </w:tcPr>
          <w:p>
            <w:r>
              <w:t>2,590.2</w:t>
            </w:r>
          </w:p>
        </w:tc>
      </w:tr>
      <w:tr>
        <w:tc>
          <w:tcPr>
            <w:tcW w:type="dxa" w:w="1728"/>
          </w:tcPr>
          <w:p>
            <w:r>
              <w:t>Lux SUV-3</w:t>
            </w:r>
          </w:p>
        </w:tc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>
              <w:t>613.9</w:t>
            </w:r>
          </w:p>
        </w:tc>
        <w:tc>
          <w:tcPr>
            <w:tcW w:type="dxa" w:w="1728"/>
          </w:tcPr>
          <w:p>
            <w:r>
              <w:t>86.0</w:t>
            </w:r>
          </w:p>
        </w:tc>
        <w:tc>
          <w:tcPr>
            <w:tcW w:type="dxa" w:w="1728"/>
          </w:tcPr>
          <w:p>
            <w:r>
              <w:t>2,314.3</w:t>
            </w:r>
          </w:p>
        </w:tc>
      </w:tr>
      <w:tr>
        <w:tc>
          <w:tcPr>
            <w:tcW w:type="dxa" w:w="1728"/>
          </w:tcPr>
          <w:p>
            <w:r>
              <w:t>MPV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344.7</w:t>
            </w:r>
          </w:p>
        </w:tc>
        <w:tc>
          <w:tcPr>
            <w:tcW w:type="dxa" w:w="1728"/>
          </w:tcPr>
          <w:p>
            <w:r>
              <w:t>56.6</w:t>
            </w:r>
          </w:p>
        </w:tc>
        <w:tc>
          <w:tcPr>
            <w:tcW w:type="dxa" w:w="1728"/>
          </w:tcPr>
          <w:p>
            <w:r>
              <w:t>1,916.7</w:t>
            </w:r>
          </w:p>
        </w:tc>
      </w:tr>
      <w:tr>
        <w:tc>
          <w:tcPr>
            <w:tcW w:type="dxa" w:w="1728"/>
          </w:tcPr>
          <w:p>
            <w:r>
              <w:t>Lux Car-3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583.4</w:t>
            </w:r>
          </w:p>
        </w:tc>
        <w:tc>
          <w:tcPr>
            <w:tcW w:type="dxa" w:w="1728"/>
          </w:tcPr>
          <w:p>
            <w:r>
              <w:t>77.9</w:t>
            </w:r>
          </w:p>
        </w:tc>
        <w:tc>
          <w:tcPr>
            <w:tcW w:type="dxa" w:w="1728"/>
          </w:tcPr>
          <w:p>
            <w:r>
              <w:t>2,057.9</w:t>
            </w:r>
          </w:p>
        </w:tc>
      </w:tr>
      <w:tr>
        <w:tc>
          <w:tcPr>
            <w:tcW w:type="dxa" w:w="1728"/>
          </w:tcPr>
          <w:p>
            <w:r>
              <w:t>Car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566.7</w:t>
            </w:r>
          </w:p>
        </w:tc>
        <w:tc>
          <w:tcPr>
            <w:tcW w:type="dxa" w:w="1728"/>
          </w:tcPr>
          <w:p>
            <w:r>
              <w:t>62.2</w:t>
            </w:r>
          </w:p>
        </w:tc>
        <w:tc>
          <w:tcPr>
            <w:tcW w:type="dxa" w:w="1728"/>
          </w:tcPr>
          <w:p>
            <w:r>
              <w:t>1,764.0</w:t>
            </w:r>
          </w:p>
        </w:tc>
      </w:tr>
      <w:tr>
        <w:tc>
          <w:tcPr>
            <w:tcW w:type="dxa" w:w="1728"/>
          </w:tcPr>
          <w:p>
            <w:r>
              <w:t>SUV-E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412.4</w:t>
            </w:r>
          </w:p>
        </w:tc>
        <w:tc>
          <w:tcPr>
            <w:tcW w:type="dxa" w:w="1728"/>
          </w:tcPr>
          <w:p>
            <w:r>
              <w:t>66.2</w:t>
            </w:r>
          </w:p>
        </w:tc>
        <w:tc>
          <w:tcPr>
            <w:tcW w:type="dxa" w:w="1728"/>
          </w:tcPr>
          <w:p>
            <w:r>
              <w:t>2,097.7</w:t>
            </w:r>
          </w:p>
        </w:tc>
      </w:tr>
      <w:tr>
        <w:tc>
          <w:tcPr>
            <w:tcW w:type="dxa" w:w="1728"/>
          </w:tcPr>
          <w:p>
            <w:r>
              <w:t>Lux SUV-2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567.9</w:t>
            </w:r>
          </w:p>
        </w:tc>
        <w:tc>
          <w:tcPr>
            <w:tcW w:type="dxa" w:w="1728"/>
          </w:tcPr>
          <w:p>
            <w:r>
              <w:t>75.9</w:t>
            </w:r>
          </w:p>
        </w:tc>
        <w:tc>
          <w:tcPr>
            <w:tcW w:type="dxa" w:w="1728"/>
          </w:tcPr>
          <w:p>
            <w:r>
              <w:t>2,130.0</w:t>
            </w:r>
          </w:p>
        </w:tc>
      </w:tr>
      <w:tr>
        <w:tc>
          <w:tcPr>
            <w:tcW w:type="dxa" w:w="1728"/>
          </w:tcPr>
          <w:p>
            <w:r>
              <w:t>Lux Car-2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564.5</w:t>
            </w:r>
          </w:p>
        </w:tc>
        <w:tc>
          <w:tcPr>
            <w:tcW w:type="dxa" w:w="1728"/>
          </w:tcPr>
          <w:p>
            <w:r>
              <w:t>68.3</w:t>
            </w:r>
          </w:p>
        </w:tc>
        <w:tc>
          <w:tcPr>
            <w:tcW w:type="dxa" w:w="1728"/>
          </w:tcPr>
          <w:p>
            <w:r>
              <w:t>1,963.5</w:t>
            </w:r>
          </w:p>
        </w:tc>
      </w:tr>
      <w:tr>
        <w:tc>
          <w:tcPr>
            <w:tcW w:type="dxa" w:w="1728"/>
          </w:tcPr>
          <w:p>
            <w:r>
              <w:t>Lux SUV-4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628.8</w:t>
            </w:r>
          </w:p>
        </w:tc>
        <w:tc>
          <w:tcPr>
            <w:tcW w:type="dxa" w:w="1728"/>
          </w:tcPr>
          <w:p>
            <w:r>
              <w:t>98.5</w:t>
            </w:r>
          </w:p>
        </w:tc>
        <w:tc>
          <w:tcPr>
            <w:tcW w:type="dxa" w:w="1728"/>
          </w:tcPr>
          <w:p>
            <w:r>
              <w:t>2,519.1</w:t>
            </w:r>
          </w:p>
        </w:tc>
      </w:tr>
      <w:tr>
        <w:tc>
          <w:tcPr>
            <w:tcW w:type="dxa" w:w="1728"/>
          </w:tcPr>
          <w:p>
            <w:r>
              <w:t>Lux Car-4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630.0</w:t>
            </w:r>
          </w:p>
        </w:tc>
        <w:tc>
          <w:tcPr>
            <w:tcW w:type="dxa" w:w="1728"/>
          </w:tcPr>
          <w:p>
            <w:r>
              <w:t>91.8</w:t>
            </w:r>
          </w:p>
        </w:tc>
        <w:tc>
          <w:tcPr>
            <w:tcW w:type="dxa" w:w="1728"/>
          </w:tcPr>
          <w:p>
            <w:r>
              <w:t>2,346.4</w:t>
            </w:r>
          </w:p>
        </w:tc>
      </w:tr>
      <w:tr>
        <w:tc>
          <w:tcPr>
            <w:tcW w:type="dxa" w:w="1728"/>
          </w:tcPr>
          <w:p>
            <w:r>
              <w:t>Lux SUV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699.6</w:t>
            </w:r>
          </w:p>
        </w:tc>
        <w:tc>
          <w:tcPr>
            <w:tcW w:type="dxa" w:w="1728"/>
          </w:tcPr>
          <w:p>
            <w:r>
              <w:t>101.0</w:t>
            </w:r>
          </w:p>
        </w:tc>
        <w:tc>
          <w:tcPr>
            <w:tcW w:type="dxa" w:w="1728"/>
          </w:tcPr>
          <w:p>
            <w:r>
              <w:t>2,568.3</w:t>
            </w:r>
          </w:p>
        </w:tc>
      </w:tr>
      <w:tr>
        <w:tc>
          <w:tcPr>
            <w:tcW w:type="dxa" w:w="1728"/>
          </w:tcPr>
          <w:p>
            <w:r>
              <w:t>MPV-C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413.9</w:t>
            </w:r>
          </w:p>
        </w:tc>
        <w:tc>
          <w:tcPr>
            <w:tcW w:type="dxa" w:w="1728"/>
          </w:tcPr>
          <w:p>
            <w:r>
              <w:t>61.4</w:t>
            </w:r>
          </w:p>
        </w:tc>
        <w:tc>
          <w:tcPr>
            <w:tcW w:type="dxa" w:w="1728"/>
          </w:tcPr>
          <w:p>
            <w:r>
              <w:t>1,945.4</w:t>
            </w:r>
          </w:p>
        </w:tc>
      </w:tr>
      <w:tr>
        <w:tc>
          <w:tcPr>
            <w:tcW w:type="dxa" w:w="1728"/>
          </w:tcPr>
          <w:p>
            <w:r>
              <w:t>Car-E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737.4</w:t>
            </w:r>
          </w:p>
        </w:tc>
        <w:tc>
          <w:tcPr>
            <w:tcW w:type="dxa" w:w="1728"/>
          </w:tcPr>
          <w:p>
            <w:r>
              <w:t>98.9</w:t>
            </w:r>
          </w:p>
        </w:tc>
        <w:tc>
          <w:tcPr>
            <w:tcW w:type="dxa" w:w="1728"/>
          </w:tcPr>
          <w:p>
            <w:r>
              <w:t>2,530.2</w:t>
            </w:r>
          </w:p>
        </w:tc>
      </w:tr>
      <w:tr>
        <w:tc>
          <w:tcPr>
            <w:tcW w:type="dxa" w:w="1728"/>
          </w:tcPr>
          <w:p>
            <w:r>
              <w:t>Lux Car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702.3</w:t>
            </w:r>
          </w:p>
        </w:tc>
        <w:tc>
          <w:tcPr>
            <w:tcW w:type="dxa" w:w="1728"/>
          </w:tcPr>
          <w:p>
            <w:r>
              <w:t>98.9</w:t>
            </w:r>
          </w:p>
        </w:tc>
        <w:tc>
          <w:tcPr>
            <w:tcW w:type="dxa" w:w="1728"/>
          </w:tcPr>
          <w:p>
            <w:r>
              <w:t>2,542.8</w:t>
            </w:r>
          </w:p>
        </w:tc>
      </w:tr>
      <w:tr>
        <w:tc>
          <w:tcPr>
            <w:tcW w:type="dxa" w:w="1728"/>
          </w:tcPr>
          <w:p>
            <w:r>
              <w:t>MPV-B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614.7</w:t>
            </w:r>
          </w:p>
        </w:tc>
        <w:tc>
          <w:tcPr>
            <w:tcW w:type="dxa" w:w="1728"/>
          </w:tcPr>
          <w:p>
            <w:r>
              <w:t>88.9</w:t>
            </w:r>
          </w:p>
        </w:tc>
        <w:tc>
          <w:tcPr>
            <w:tcW w:type="dxa" w:w="1728"/>
          </w:tcPr>
          <w:p>
            <w:r>
              <w:t>2,571.8</w:t>
            </w:r>
          </w:p>
        </w:tc>
      </w:tr>
      <w:tr>
        <w:tc>
          <w:tcPr>
            <w:tcW w:type="dxa" w:w="1728"/>
          </w:tcPr>
          <w:p>
            <w:r>
              <w:t xml:space="preserve"> SUV-C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565.1</w:t>
            </w:r>
          </w:p>
        </w:tc>
        <w:tc>
          <w:tcPr>
            <w:tcW w:type="dxa" w:w="1728"/>
          </w:tcPr>
          <w:p>
            <w:r>
              <w:t>76.7</w:t>
            </w:r>
          </w:p>
        </w:tc>
        <w:tc>
          <w:tcPr>
            <w:tcW w:type="dxa" w:w="1728"/>
          </w:tcPr>
          <w:p>
            <w:r>
              <w:t>2,019.9</w:t>
            </w:r>
          </w:p>
        </w:tc>
      </w:tr>
      <w:tr>
        <w:tc>
          <w:tcPr>
            <w:tcW w:type="dxa" w:w="1728"/>
          </w:tcPr>
          <w:p>
            <w:r>
              <w:t>Sports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457.8</w:t>
            </w:r>
          </w:p>
        </w:tc>
        <w:tc>
          <w:tcPr>
            <w:tcW w:type="dxa" w:w="1728"/>
          </w:tcPr>
          <w:p>
            <w:r>
              <w:t>56.1</w:t>
            </w:r>
          </w:p>
        </w:tc>
        <w:tc>
          <w:tcPr>
            <w:tcW w:type="dxa" w:w="1728"/>
          </w:tcPr>
          <w:p>
            <w:r>
              <w:t>1,586.0</w:t>
            </w:r>
          </w:p>
        </w:tc>
      </w:tr>
      <w:tr>
        <w:tc>
          <w:tcPr>
            <w:tcW w:type="dxa" w:w="1728"/>
          </w:tcPr>
          <w:p>
            <w:r>
              <w:t>SUV-A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380.5</w:t>
            </w:r>
          </w:p>
        </w:tc>
        <w:tc>
          <w:tcPr>
            <w:tcW w:type="dxa" w:w="1728"/>
          </w:tcPr>
          <w:p>
            <w:r>
              <w:t>39.4</w:t>
            </w:r>
          </w:p>
        </w:tc>
        <w:tc>
          <w:tcPr>
            <w:tcW w:type="dxa" w:w="1728"/>
          </w:tcPr>
          <w:p>
            <w:r>
              <w:t>1,413.8</w:t>
            </w:r>
          </w:p>
        </w:tc>
      </w:tr>
      <w:tr>
        <w:tc>
          <w:tcPr>
            <w:tcW w:type="dxa" w:w="1728"/>
          </w:tcPr>
          <w:p>
            <w:r>
              <w:t>Lux Car-5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698.0</w:t>
            </w:r>
          </w:p>
        </w:tc>
        <w:tc>
          <w:tcPr>
            <w:tcW w:type="dxa" w:w="1728"/>
          </w:tcPr>
          <w:p>
            <w:r>
              <w:t>114.9</w:t>
            </w:r>
          </w:p>
        </w:tc>
        <w:tc>
          <w:tcPr>
            <w:tcW w:type="dxa" w:w="1728"/>
          </w:tcPr>
          <w:p>
            <w:r>
              <w:t>2,872.5</w:t>
            </w:r>
          </w:p>
        </w:tc>
      </w:tr>
      <w:tr>
        <w:tc>
          <w:tcPr>
            <w:tcW w:type="dxa" w:w="1728"/>
          </w:tcPr>
          <w:p>
            <w:r>
              <w:t xml:space="preserve">SUV-C 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671.7</w:t>
            </w:r>
          </w:p>
        </w:tc>
        <w:tc>
          <w:tcPr>
            <w:tcW w:type="dxa" w:w="1728"/>
          </w:tcPr>
          <w:p>
            <w:r>
              <w:t>80.3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  <w:tr>
        <w:tc>
          <w:tcPr>
            <w:tcW w:type="dxa" w:w="1728"/>
          </w:tcPr>
          <w:p>
            <w:r>
              <w:t xml:space="preserve">Car-D 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615.0</w:t>
            </w:r>
          </w:p>
        </w:tc>
        <w:tc>
          <w:tcPr>
            <w:tcW w:type="dxa" w:w="1728"/>
          </w:tcPr>
          <w:p>
            <w:r>
              <w:t>75.5</w:t>
            </w:r>
          </w:p>
        </w:tc>
        <w:tc>
          <w:tcPr>
            <w:tcW w:type="dxa" w:w="1728"/>
          </w:tcPr>
          <w:p>
            <w:r>
              <w:t>2,021.7</w:t>
            </w:r>
          </w:p>
        </w:tc>
      </w:tr>
      <w:tr>
        <w:tc>
          <w:tcPr>
            <w:tcW w:type="dxa" w:w="1728"/>
          </w:tcPr>
          <w:p>
            <w:r>
              <w:t xml:space="preserve">SUV-B 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467.7</w:t>
            </w:r>
          </w:p>
        </w:tc>
        <w:tc>
          <w:tcPr>
            <w:tcW w:type="dxa" w:w="1728"/>
          </w:tcPr>
          <w:p>
            <w:r>
              <w:t>62.0</w:t>
            </w:r>
          </w:p>
        </w:tc>
        <w:tc>
          <w:tcPr>
            <w:tcW w:type="dxa" w:w="1728"/>
          </w:tcPr>
          <w:p>
            <w:r>
              <w:t>1,782.0</w:t>
            </w:r>
          </w:p>
        </w:tc>
      </w:tr>
      <w:tr>
        <w:tc>
          <w:tcPr>
            <w:tcW w:type="dxa" w:w="1728"/>
          </w:tcPr>
          <w:p>
            <w:r>
              <w:t>Lux MPV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738.0</w:t>
            </w:r>
          </w:p>
        </w:tc>
        <w:tc>
          <w:tcPr>
            <w:tcW w:type="dxa" w:w="1728"/>
          </w:tcPr>
          <w:p>
            <w:r>
              <w:t>115.3</w:t>
            </w:r>
          </w:p>
        </w:tc>
        <w:tc>
          <w:tcPr>
            <w:tcW w:type="dxa" w:w="1728"/>
          </w:tcPr>
          <w:p>
            <w:r>
              <w:t>2,957.7</w:t>
            </w:r>
          </w:p>
        </w:tc>
      </w:tr>
    </w:tbl>
    <w:p>
      <w:pPr>
        <w:pStyle w:val="Heading2"/>
      </w:pPr>
      <w:r>
        <w:t>6.2 PHEV细分市场统计</w:t>
      </w:r>
    </w:p>
    <w:p>
      <w:pPr>
        <w:pStyle w:val="Heading2"/>
      </w:pPr>
      <w:r>
        <w:t>PHEV在各细分市场的技术参数同样呈现出显著的差异化。下表汇总了PHEV主要细分市场的2025年综合统计，展示了不同细分市场的纯电续航、电池容量和电机功率水平。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细分市场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样本数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续航均值(km)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容量均值(kWh)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整备均值(kg)</w:t>
            </w:r>
          </w:p>
        </w:tc>
      </w:tr>
      <w:tr>
        <w:tc>
          <w:tcPr>
            <w:tcW w:type="dxa" w:w="1728"/>
          </w:tcPr>
          <w:p>
            <w:r>
              <w:t>SUV-C</w:t>
            </w:r>
          </w:p>
        </w:tc>
        <w:tc>
          <w:tcPr>
            <w:tcW w:type="dxa" w:w="1728"/>
          </w:tcPr>
          <w:p>
            <w:r>
              <w:t>566</w:t>
            </w:r>
          </w:p>
        </w:tc>
        <w:tc>
          <w:tcPr>
            <w:tcW w:type="dxa" w:w="1728"/>
          </w:tcPr>
          <w:p>
            <w:r>
              <w:t>115.4</w:t>
            </w:r>
          </w:p>
        </w:tc>
        <w:tc>
          <w:tcPr>
            <w:tcW w:type="dxa" w:w="1728"/>
          </w:tcPr>
          <w:p>
            <w:r>
              <w:t>25.6</w:t>
            </w:r>
          </w:p>
        </w:tc>
        <w:tc>
          <w:tcPr>
            <w:tcW w:type="dxa" w:w="1728"/>
          </w:tcPr>
          <w:p>
            <w:r>
              <w:t>1,978.4</w:t>
            </w:r>
          </w:p>
        </w:tc>
      </w:tr>
      <w:tr>
        <w:tc>
          <w:tcPr>
            <w:tcW w:type="dxa" w:w="1728"/>
          </w:tcPr>
          <w:p>
            <w:r>
              <w:t>SUV-D</w:t>
            </w:r>
          </w:p>
        </w:tc>
        <w:tc>
          <w:tcPr>
            <w:tcW w:type="dxa" w:w="1728"/>
          </w:tcPr>
          <w:p>
            <w:r>
              <w:t>414</w:t>
            </w:r>
          </w:p>
        </w:tc>
        <w:tc>
          <w:tcPr>
            <w:tcW w:type="dxa" w:w="1728"/>
          </w:tcPr>
          <w:p>
            <w:r>
              <w:t>191.3</w:t>
            </w:r>
          </w:p>
        </w:tc>
        <w:tc>
          <w:tcPr>
            <w:tcW w:type="dxa" w:w="1728"/>
          </w:tcPr>
          <w:p>
            <w:r>
              <w:t>42.6</w:t>
            </w:r>
          </w:p>
        </w:tc>
        <w:tc>
          <w:tcPr>
            <w:tcW w:type="dxa" w:w="1728"/>
          </w:tcPr>
          <w:p>
            <w:r>
              <w:t>2,431.4</w:t>
            </w:r>
          </w:p>
        </w:tc>
      </w:tr>
      <w:tr>
        <w:tc>
          <w:tcPr>
            <w:tcW w:type="dxa" w:w="1728"/>
          </w:tcPr>
          <w:p>
            <w:r>
              <w:t>Car-D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162.0</w:t>
            </w:r>
          </w:p>
        </w:tc>
        <w:tc>
          <w:tcPr>
            <w:tcW w:type="dxa" w:w="1728"/>
          </w:tcPr>
          <w:p>
            <w:r>
              <w:t>35.1</w:t>
            </w:r>
          </w:p>
        </w:tc>
        <w:tc>
          <w:tcPr>
            <w:tcW w:type="dxa" w:w="1728"/>
          </w:tcPr>
          <w:p>
            <w:r>
              <w:t>2,028.8</w:t>
            </w:r>
          </w:p>
        </w:tc>
      </w:tr>
      <w:tr>
        <w:tc>
          <w:tcPr>
            <w:tcW w:type="dxa" w:w="1728"/>
          </w:tcPr>
          <w:p>
            <w:r>
              <w:t>Car-C</w:t>
            </w:r>
          </w:p>
        </w:tc>
        <w:tc>
          <w:tcPr>
            <w:tcW w:type="dxa" w:w="1728"/>
          </w:tcPr>
          <w:p>
            <w:r>
              <w:t>170</w:t>
            </w:r>
          </w:p>
        </w:tc>
        <w:tc>
          <w:tcPr>
            <w:tcW w:type="dxa" w:w="1728"/>
          </w:tcPr>
          <w:p>
            <w:r>
              <w:t>109.8</w:t>
            </w:r>
          </w:p>
        </w:tc>
        <w:tc>
          <w:tcPr>
            <w:tcW w:type="dxa" w:w="1728"/>
          </w:tcPr>
          <w:p>
            <w:r>
              <w:t>18.6</w:t>
            </w:r>
          </w:p>
        </w:tc>
        <w:tc>
          <w:tcPr>
            <w:tcW w:type="dxa" w:w="1728"/>
          </w:tcPr>
          <w:p>
            <w:r>
              <w:t>1,679.6</w:t>
            </w:r>
          </w:p>
        </w:tc>
      </w:tr>
      <w:tr>
        <w:tc>
          <w:tcPr>
            <w:tcW w:type="dxa" w:w="1728"/>
          </w:tcPr>
          <w:p>
            <w:r>
              <w:t>MPV-D</w:t>
            </w:r>
          </w:p>
        </w:tc>
        <w:tc>
          <w:tcPr>
            <w:tcW w:type="dxa" w:w="1728"/>
          </w:tcPr>
          <w:p>
            <w:r>
              <w:t>83</w:t>
            </w:r>
          </w:p>
        </w:tc>
        <w:tc>
          <w:tcPr>
            <w:tcW w:type="dxa" w:w="1728"/>
          </w:tcPr>
          <w:p>
            <w:r>
              <w:t>177.9</w:t>
            </w:r>
          </w:p>
        </w:tc>
        <w:tc>
          <w:tcPr>
            <w:tcW w:type="dxa" w:w="1728"/>
          </w:tcPr>
          <w:p>
            <w:r>
              <w:t>40.2</w:t>
            </w:r>
          </w:p>
        </w:tc>
        <w:tc>
          <w:tcPr>
            <w:tcW w:type="dxa" w:w="1728"/>
          </w:tcPr>
          <w:p>
            <w:r>
              <w:t>2,592.1</w:t>
            </w:r>
          </w:p>
        </w:tc>
      </w:tr>
      <w:tr>
        <w:tc>
          <w:tcPr>
            <w:tcW w:type="dxa" w:w="1728"/>
          </w:tcPr>
          <w:p>
            <w:r>
              <w:t>SUV</w:t>
            </w:r>
          </w:p>
        </w:tc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236.2</w:t>
            </w:r>
          </w:p>
        </w:tc>
        <w:tc>
          <w:tcPr>
            <w:tcW w:type="dxa" w:w="1728"/>
          </w:tcPr>
          <w:p>
            <w:r>
              <w:t>46.7</w:t>
            </w:r>
          </w:p>
        </w:tc>
        <w:tc>
          <w:tcPr>
            <w:tcW w:type="dxa" w:w="1728"/>
          </w:tcPr>
          <w:p>
            <w:r>
              <w:t>2,367.1</w:t>
            </w:r>
          </w:p>
        </w:tc>
      </w:tr>
      <w:tr>
        <w:tc>
          <w:tcPr>
            <w:tcW w:type="dxa" w:w="1728"/>
          </w:tcPr>
          <w:p>
            <w:r>
              <w:t>未知</w:t>
            </w:r>
          </w:p>
        </w:tc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186.8</w:t>
            </w:r>
          </w:p>
        </w:tc>
        <w:tc>
          <w:tcPr>
            <w:tcW w:type="dxa" w:w="1728"/>
          </w:tcPr>
          <w:p>
            <w:r>
              <w:t>39.0</w:t>
            </w:r>
          </w:p>
        </w:tc>
        <w:tc>
          <w:tcPr>
            <w:tcW w:type="dxa" w:w="1728"/>
          </w:tcPr>
          <w:p>
            <w:r>
              <w:t>2,423.9</w:t>
            </w:r>
          </w:p>
        </w:tc>
      </w:tr>
      <w:tr>
        <w:tc>
          <w:tcPr>
            <w:tcW w:type="dxa" w:w="1728"/>
          </w:tcPr>
          <w:p>
            <w:r>
              <w:t>SUV-E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186.2</w:t>
            </w:r>
          </w:p>
        </w:tc>
        <w:tc>
          <w:tcPr>
            <w:tcW w:type="dxa" w:w="1728"/>
          </w:tcPr>
          <w:p>
            <w:r>
              <w:t>43.0</w:t>
            </w:r>
          </w:p>
        </w:tc>
        <w:tc>
          <w:tcPr>
            <w:tcW w:type="dxa" w:w="1728"/>
          </w:tcPr>
          <w:p>
            <w:r>
              <w:t>2,707.8</w:t>
            </w:r>
          </w:p>
        </w:tc>
      </w:tr>
      <w:tr>
        <w:tc>
          <w:tcPr>
            <w:tcW w:type="dxa" w:w="1728"/>
          </w:tcPr>
          <w:p>
            <w:r>
              <w:t>Car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234.3</w:t>
            </w:r>
          </w:p>
        </w:tc>
        <w:tc>
          <w:tcPr>
            <w:tcW w:type="dxa" w:w="1728"/>
          </w:tcPr>
          <w:p>
            <w:r>
              <w:t>33.1</w:t>
            </w:r>
          </w:p>
        </w:tc>
        <w:tc>
          <w:tcPr>
            <w:tcW w:type="dxa" w:w="1728"/>
          </w:tcPr>
          <w:p>
            <w:r>
              <w:t>1,870.0</w:t>
            </w:r>
          </w:p>
        </w:tc>
      </w:tr>
      <w:tr>
        <w:tc>
          <w:tcPr>
            <w:tcW w:type="dxa" w:w="1728"/>
          </w:tcPr>
          <w:p>
            <w:r>
              <w:t>SUV-B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112.9</w:t>
            </w:r>
          </w:p>
        </w:tc>
        <w:tc>
          <w:tcPr>
            <w:tcW w:type="dxa" w:w="1728"/>
          </w:tcPr>
          <w:p>
            <w:r>
              <w:t>19.3</w:t>
            </w:r>
          </w:p>
        </w:tc>
        <w:tc>
          <w:tcPr>
            <w:tcW w:type="dxa" w:w="1728"/>
          </w:tcPr>
          <w:p>
            <w:r>
              <w:t>1,669.2</w:t>
            </w:r>
          </w:p>
        </w:tc>
      </w:tr>
      <w:tr>
        <w:tc>
          <w:tcPr>
            <w:tcW w:type="dxa" w:w="1728"/>
          </w:tcPr>
          <w:p>
            <w:r>
              <w:t>Lux SUV-3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175.2</w:t>
            </w:r>
          </w:p>
        </w:tc>
        <w:tc>
          <w:tcPr>
            <w:tcW w:type="dxa" w:w="1728"/>
          </w:tcPr>
          <w:p>
            <w:r>
              <w:t>38.3</w:t>
            </w:r>
          </w:p>
        </w:tc>
        <w:tc>
          <w:tcPr>
            <w:tcW w:type="dxa" w:w="1728"/>
          </w:tcPr>
          <w:p>
            <w:r>
              <w:t>2,378.2</w:t>
            </w:r>
          </w:p>
        </w:tc>
      </w:tr>
      <w:tr>
        <w:tc>
          <w:tcPr>
            <w:tcW w:type="dxa" w:w="1728"/>
          </w:tcPr>
          <w:p>
            <w:r>
              <w:t>MPV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89.0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  <w:tc>
          <w:tcPr>
            <w:tcW w:type="dxa" w:w="1728"/>
          </w:tcPr>
          <w:p>
            <w:r>
              <w:t>2,109.2</w:t>
            </w:r>
          </w:p>
        </w:tc>
      </w:tr>
      <w:tr>
        <w:tc>
          <w:tcPr>
            <w:tcW w:type="dxa" w:w="1728"/>
          </w:tcPr>
          <w:p>
            <w:r>
              <w:t>MPV-C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98.3</w:t>
            </w:r>
          </w:p>
        </w:tc>
        <w:tc>
          <w:tcPr>
            <w:tcW w:type="dxa" w:w="1728"/>
          </w:tcPr>
          <w:p>
            <w:r>
              <w:t>22.7</w:t>
            </w:r>
          </w:p>
        </w:tc>
        <w:tc>
          <w:tcPr>
            <w:tcW w:type="dxa" w:w="1728"/>
          </w:tcPr>
          <w:p>
            <w:r>
              <w:t>2,092.6</w:t>
            </w:r>
          </w:p>
        </w:tc>
      </w:tr>
      <w:tr>
        <w:tc>
          <w:tcPr>
            <w:tcW w:type="dxa" w:w="1728"/>
          </w:tcPr>
          <w:p>
            <w:r>
              <w:t>Lux Car-4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146.9</w:t>
            </w:r>
          </w:p>
        </w:tc>
        <w:tc>
          <w:tcPr>
            <w:tcW w:type="dxa" w:w="1728"/>
          </w:tcPr>
          <w:p>
            <w:r>
              <w:t>33.2</w:t>
            </w:r>
          </w:p>
        </w:tc>
        <w:tc>
          <w:tcPr>
            <w:tcW w:type="dxa" w:w="1728"/>
          </w:tcPr>
          <w:p>
            <w:r>
              <w:t>2,356.4</w:t>
            </w:r>
          </w:p>
        </w:tc>
      </w:tr>
      <w:tr>
        <w:tc>
          <w:tcPr>
            <w:tcW w:type="dxa" w:w="1728"/>
          </w:tcPr>
          <w:p>
            <w:r>
              <w:t>Sports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313.8</w:t>
            </w:r>
          </w:p>
        </w:tc>
        <w:tc>
          <w:tcPr>
            <w:tcW w:type="dxa" w:w="1728"/>
          </w:tcPr>
          <w:p>
            <w:r>
              <w:t>55.0</w:t>
            </w:r>
          </w:p>
        </w:tc>
        <w:tc>
          <w:tcPr>
            <w:tcW w:type="dxa" w:w="1728"/>
          </w:tcPr>
          <w:p>
            <w:r>
              <w:t>2,239.5</w:t>
            </w:r>
          </w:p>
        </w:tc>
      </w:tr>
      <w:tr>
        <w:tc>
          <w:tcPr>
            <w:tcW w:type="dxa" w:w="1728"/>
          </w:tcPr>
          <w:p>
            <w:r>
              <w:t>Lux Car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235.8</w:t>
            </w:r>
          </w:p>
        </w:tc>
        <w:tc>
          <w:tcPr>
            <w:tcW w:type="dxa" w:w="1728"/>
          </w:tcPr>
          <w:p>
            <w:r>
              <w:t>51.1</w:t>
            </w:r>
          </w:p>
        </w:tc>
        <w:tc>
          <w:tcPr>
            <w:tcW w:type="dxa" w:w="1728"/>
          </w:tcPr>
          <w:p>
            <w:r>
              <w:t>2,765.4</w:t>
            </w:r>
          </w:p>
        </w:tc>
      </w:tr>
      <w:tr>
        <w:tc>
          <w:tcPr>
            <w:tcW w:type="dxa" w:w="1728"/>
          </w:tcPr>
          <w:p>
            <w:r>
              <w:t>Car-A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151.7</w:t>
            </w:r>
          </w:p>
        </w:tc>
        <w:tc>
          <w:tcPr>
            <w:tcW w:type="dxa" w:w="1728"/>
          </w:tcPr>
          <w:p>
            <w:r>
              <w:t>25.2</w:t>
            </w:r>
          </w:p>
        </w:tc>
        <w:tc>
          <w:tcPr>
            <w:tcW w:type="dxa" w:w="1728"/>
          </w:tcPr>
          <w:p>
            <w:r>
              <w:t>1,761.3</w:t>
            </w:r>
          </w:p>
        </w:tc>
      </w:tr>
      <w:tr>
        <w:tc>
          <w:tcPr>
            <w:tcW w:type="dxa" w:w="1728"/>
          </w:tcPr>
          <w:p>
            <w:r>
              <w:t>Lux SUV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230.5</w:t>
            </w:r>
          </w:p>
        </w:tc>
        <w:tc>
          <w:tcPr>
            <w:tcW w:type="dxa" w:w="1728"/>
          </w:tcPr>
          <w:p>
            <w:r>
              <w:t>56.8</w:t>
            </w:r>
          </w:p>
        </w:tc>
        <w:tc>
          <w:tcPr>
            <w:tcW w:type="dxa" w:w="1728"/>
          </w:tcPr>
          <w:p>
            <w:r>
              <w:t>2,778.0</w:t>
            </w:r>
          </w:p>
        </w:tc>
      </w:tr>
      <w:tr>
        <w:tc>
          <w:tcPr>
            <w:tcW w:type="dxa" w:w="1728"/>
          </w:tcPr>
          <w:p>
            <w:r>
              <w:t>Lux Car-5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254.0</w:t>
            </w:r>
          </w:p>
        </w:tc>
        <w:tc>
          <w:tcPr>
            <w:tcW w:type="dxa" w:w="1728"/>
          </w:tcPr>
          <w:p>
            <w:r>
              <w:t>59.6</w:t>
            </w:r>
          </w:p>
        </w:tc>
        <w:tc>
          <w:tcPr>
            <w:tcW w:type="dxa" w:w="1728"/>
          </w:tcPr>
          <w:p>
            <w:r>
              <w:t>2,909.0</w:t>
            </w:r>
          </w:p>
        </w:tc>
      </w:tr>
      <w:tr>
        <w:tc>
          <w:tcPr>
            <w:tcW w:type="dxa" w:w="1728"/>
          </w:tcPr>
          <w:p>
            <w:r>
              <w:t>Lux Car-3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94.5</w:t>
            </w:r>
          </w:p>
        </w:tc>
        <w:tc>
          <w:tcPr>
            <w:tcW w:type="dxa" w:w="1728"/>
          </w:tcPr>
          <w:p>
            <w:r>
              <w:t>22.1</w:t>
            </w:r>
          </w:p>
        </w:tc>
        <w:tc>
          <w:tcPr>
            <w:tcW w:type="dxa" w:w="1728"/>
          </w:tcPr>
          <w:p>
            <w:r>
              <w:t>2,069.0</w:t>
            </w:r>
          </w:p>
        </w:tc>
      </w:tr>
      <w:tr>
        <w:tc>
          <w:tcPr>
            <w:tcW w:type="dxa" w:w="1728"/>
          </w:tcPr>
          <w:p>
            <w:r>
              <w:t>Lux SUV-4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194.5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2,637.5</w:t>
            </w:r>
          </w:p>
        </w:tc>
      </w:tr>
      <w:tr>
        <w:tc>
          <w:tcPr>
            <w:tcW w:type="dxa" w:w="1728"/>
          </w:tcPr>
          <w:p>
            <w:r>
              <w:t>山海L6 C-DM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68.5</w:t>
            </w:r>
          </w:p>
        </w:tc>
        <w:tc>
          <w:tcPr>
            <w:tcW w:type="dxa" w:w="1728"/>
          </w:tcPr>
          <w:p>
            <w:r>
              <w:t>14.2</w:t>
            </w:r>
          </w:p>
        </w:tc>
        <w:tc>
          <w:tcPr>
            <w:tcW w:type="dxa" w:w="1728"/>
          </w:tcPr>
          <w:p>
            <w:r>
              <w:t>1,689.0</w:t>
            </w:r>
          </w:p>
        </w:tc>
      </w:tr>
      <w:tr>
        <w:tc>
          <w:tcPr>
            <w:tcW w:type="dxa" w:w="1728"/>
          </w:tcPr>
          <w:p>
            <w:r>
              <w:t>MPV-B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116.0</w:t>
            </w:r>
          </w:p>
        </w:tc>
        <w:tc>
          <w:tcPr>
            <w:tcW w:type="dxa" w:w="1728"/>
          </w:tcPr>
          <w:p>
            <w:r>
              <w:t>25.6</w:t>
            </w:r>
          </w:p>
        </w:tc>
        <w:tc>
          <w:tcPr>
            <w:tcW w:type="dxa" w:w="1728"/>
          </w:tcPr>
          <w:p>
            <w:r>
              <w:t>2,112.0</w:t>
            </w:r>
          </w:p>
        </w:tc>
      </w:tr>
      <w:tr>
        <w:tc>
          <w:tcPr>
            <w:tcW w:type="dxa" w:w="1728"/>
          </w:tcPr>
          <w:p>
            <w:r>
              <w:t>Car-B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63.0</w:t>
            </w:r>
          </w:p>
        </w:tc>
        <w:tc>
          <w:tcPr>
            <w:tcW w:type="dxa" w:w="1728"/>
          </w:tcPr>
          <w:p>
            <w:r>
              <w:t>17.5</w:t>
            </w:r>
          </w:p>
        </w:tc>
        <w:tc>
          <w:tcPr>
            <w:tcW w:type="dxa" w:w="1728"/>
          </w:tcPr>
          <w:p>
            <w:r>
              <w:t>1,985.0</w:t>
            </w:r>
          </w:p>
        </w:tc>
      </w:tr>
      <w:tr>
        <w:tc>
          <w:tcPr>
            <w:tcW w:type="dxa" w:w="1728"/>
          </w:tcPr>
          <w:p>
            <w:r>
              <w:t>Lux MPV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205.0</w:t>
            </w:r>
          </w:p>
        </w:tc>
        <w:tc>
          <w:tcPr>
            <w:tcW w:type="dxa" w:w="1728"/>
          </w:tcPr>
          <w:p>
            <w:r>
              <w:t>53.9</w:t>
            </w:r>
          </w:p>
        </w:tc>
        <w:tc>
          <w:tcPr>
            <w:tcW w:type="dxa" w:w="1728"/>
          </w:tcPr>
          <w:p>
            <w:r>
              <w:t>2,960.0</w:t>
            </w:r>
          </w:p>
        </w:tc>
      </w:tr>
    </w:tbl>
    <w:p>
      <w:pPr>
        <w:pStyle w:val="Heading2"/>
      </w:pPr>
      <w:r>
        <w:t>6.3 BEV细分市场续航对比 - 2023年 vs 2025年</w:t>
      </w:r>
    </w:p>
    <w:p>
      <w:pPr>
        <w:pStyle w:val="Heading2"/>
      </w:pPr>
      <w:r>
        <w:t>将2023年与2025年的BEV细分市场续航进行对比，可以量化各细分市场的续航进步幅度。下表选取样本量较大的细分市场，展示两年间续航均值的变化。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细分市场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2023续航均值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2025续航均值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2023样本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2025样本</w:t>
            </w:r>
          </w:p>
        </w:tc>
      </w:tr>
      <w:tr>
        <w:tc>
          <w:tcPr>
            <w:tcW w:type="dxa" w:w="1728"/>
          </w:tcPr>
          <w:p>
            <w:r>
              <w:t xml:space="preserve"> SUV-C</w:t>
            </w:r>
          </w:p>
        </w:tc>
        <w:tc>
          <w:tcPr>
            <w:tcW w:type="dxa" w:w="1728"/>
          </w:tcPr>
          <w:p>
            <w:r>
              <w:t>565.1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Car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601.6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20</w:t>
            </w:r>
          </w:p>
        </w:tc>
      </w:tr>
      <w:tr>
        <w:tc>
          <w:tcPr>
            <w:tcW w:type="dxa" w:w="1728"/>
          </w:tcPr>
          <w:p>
            <w:r>
              <w:t>Car-A</w:t>
            </w:r>
          </w:p>
        </w:tc>
        <w:tc>
          <w:tcPr>
            <w:tcW w:type="dxa" w:w="1728"/>
          </w:tcPr>
          <w:p>
            <w:r>
              <w:t>261.0</w:t>
            </w:r>
          </w:p>
        </w:tc>
        <w:tc>
          <w:tcPr>
            <w:tcW w:type="dxa" w:w="1728"/>
          </w:tcPr>
          <w:p>
            <w:r>
              <w:t>252.7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26</w:t>
            </w:r>
          </w:p>
        </w:tc>
      </w:tr>
      <w:tr>
        <w:tc>
          <w:tcPr>
            <w:tcW w:type="dxa" w:w="1728"/>
          </w:tcPr>
          <w:p>
            <w:r>
              <w:t>Car-B</w:t>
            </w:r>
          </w:p>
        </w:tc>
        <w:tc>
          <w:tcPr>
            <w:tcW w:type="dxa" w:w="1728"/>
          </w:tcPr>
          <w:p>
            <w:r>
              <w:t>359.7</w:t>
            </w:r>
          </w:p>
        </w:tc>
        <w:tc>
          <w:tcPr>
            <w:tcW w:type="dxa" w:w="1728"/>
          </w:tcPr>
          <w:p>
            <w:r>
              <w:t>368.3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27</w:t>
            </w:r>
          </w:p>
        </w:tc>
      </w:tr>
      <w:tr>
        <w:tc>
          <w:tcPr>
            <w:tcW w:type="dxa" w:w="1728"/>
          </w:tcPr>
          <w:p>
            <w:r>
              <w:t>Car-C</w:t>
            </w:r>
          </w:p>
        </w:tc>
        <w:tc>
          <w:tcPr>
            <w:tcW w:type="dxa" w:w="1728"/>
          </w:tcPr>
          <w:p>
            <w:r>
              <w:t>516.3</w:t>
            </w:r>
          </w:p>
        </w:tc>
        <w:tc>
          <w:tcPr>
            <w:tcW w:type="dxa" w:w="1728"/>
          </w:tcPr>
          <w:p>
            <w:r>
              <w:t>515.2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79</w:t>
            </w:r>
          </w:p>
        </w:tc>
      </w:tr>
      <w:tr>
        <w:tc>
          <w:tcPr>
            <w:tcW w:type="dxa" w:w="1728"/>
          </w:tcPr>
          <w:p>
            <w:r>
              <w:t>Car-D</w:t>
            </w:r>
          </w:p>
        </w:tc>
        <w:tc>
          <w:tcPr>
            <w:tcW w:type="dxa" w:w="1728"/>
          </w:tcPr>
          <w:p>
            <w:r>
              <w:t>631.0</w:t>
            </w:r>
          </w:p>
        </w:tc>
        <w:tc>
          <w:tcPr>
            <w:tcW w:type="dxa" w:w="1728"/>
          </w:tcPr>
          <w:p>
            <w:r>
              <w:t>648.3</w:t>
            </w:r>
          </w:p>
        </w:tc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71</w:t>
            </w:r>
          </w:p>
        </w:tc>
      </w:tr>
      <w:tr>
        <w:tc>
          <w:tcPr>
            <w:tcW w:type="dxa" w:w="1728"/>
          </w:tcPr>
          <w:p>
            <w:r>
              <w:t xml:space="preserve">Car-D </w:t>
            </w:r>
          </w:p>
        </w:tc>
        <w:tc>
          <w:tcPr>
            <w:tcW w:type="dxa" w:w="1728"/>
          </w:tcPr>
          <w:p>
            <w:r>
              <w:t>615.0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Lux Car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772.0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Lux Car-2</w:t>
            </w:r>
          </w:p>
        </w:tc>
        <w:tc>
          <w:tcPr>
            <w:tcW w:type="dxa" w:w="1728"/>
          </w:tcPr>
          <w:p>
            <w:r>
              <w:t>632.6</w:t>
            </w:r>
          </w:p>
        </w:tc>
        <w:tc>
          <w:tcPr>
            <w:tcW w:type="dxa" w:w="1728"/>
          </w:tcPr>
          <w:p>
            <w:r>
              <w:t>866.0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Lux Car-3</w:t>
            </w:r>
          </w:p>
        </w:tc>
        <w:tc>
          <w:tcPr>
            <w:tcW w:type="dxa" w:w="1728"/>
          </w:tcPr>
          <w:p>
            <w:r>
              <w:t>569.7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Lux Car-4</w:t>
            </w:r>
          </w:p>
        </w:tc>
        <w:tc>
          <w:tcPr>
            <w:tcW w:type="dxa" w:w="1728"/>
          </w:tcPr>
          <w:p>
            <w:r>
              <w:t>596.2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Lux Car-5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636.0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Lux MPV</w:t>
            </w:r>
          </w:p>
        </w:tc>
        <w:tc>
          <w:tcPr>
            <w:tcW w:type="dxa" w:w="1728"/>
          </w:tcPr>
          <w:p>
            <w:r>
              <w:t>738.0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Lux SUV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635.1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Lux SUV-2</w:t>
            </w:r>
          </w:p>
        </w:tc>
        <w:tc>
          <w:tcPr>
            <w:tcW w:type="dxa" w:w="1728"/>
          </w:tcPr>
          <w:p>
            <w:r>
              <w:t>585.7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Lux SUV-3</w:t>
            </w:r>
          </w:p>
        </w:tc>
        <w:tc>
          <w:tcPr>
            <w:tcW w:type="dxa" w:w="1728"/>
          </w:tcPr>
          <w:p>
            <w:r>
              <w:t>626.4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Lux SUV-4</w:t>
            </w:r>
          </w:p>
        </w:tc>
        <w:tc>
          <w:tcPr>
            <w:tcW w:type="dxa" w:w="1728"/>
          </w:tcPr>
          <w:p>
            <w:r>
              <w:t>640.0</w:t>
            </w:r>
          </w:p>
        </w:tc>
        <w:tc>
          <w:tcPr>
            <w:tcW w:type="dxa" w:w="1728"/>
          </w:tcPr>
          <w:p>
            <w:r>
              <w:t>620.0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MPV</w:t>
            </w:r>
          </w:p>
        </w:tc>
        <w:tc>
          <w:tcPr>
            <w:tcW w:type="dxa" w:w="1728"/>
          </w:tcPr>
          <w:p>
            <w:r>
              <w:t>316.2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MPV-B</w:t>
            </w:r>
          </w:p>
        </w:tc>
        <w:tc>
          <w:tcPr>
            <w:tcW w:type="dxa" w:w="1728"/>
          </w:tcPr>
          <w:p>
            <w:r>
              <w:t>667.3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MPV-C</w:t>
            </w:r>
          </w:p>
        </w:tc>
        <w:tc>
          <w:tcPr>
            <w:tcW w:type="dxa" w:w="1728"/>
          </w:tcPr>
          <w:p>
            <w:r>
              <w:t>560.5</w:t>
            </w:r>
          </w:p>
        </w:tc>
        <w:tc>
          <w:tcPr>
            <w:tcW w:type="dxa" w:w="1728"/>
          </w:tcPr>
          <w:p>
            <w:r>
              <w:t>520.0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MPV-D</w:t>
            </w:r>
          </w:p>
        </w:tc>
        <w:tc>
          <w:tcPr>
            <w:tcW w:type="dxa" w:w="1728"/>
          </w:tcPr>
          <w:p>
            <w:r>
              <w:t>601.5</w:t>
            </w:r>
          </w:p>
        </w:tc>
        <w:tc>
          <w:tcPr>
            <w:tcW w:type="dxa" w:w="1728"/>
          </w:tcPr>
          <w:p>
            <w:r>
              <w:t>513.5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26</w:t>
            </w:r>
          </w:p>
        </w:tc>
      </w:tr>
      <w:tr>
        <w:tc>
          <w:tcPr>
            <w:tcW w:type="dxa" w:w="1728"/>
          </w:tcPr>
          <w:p>
            <w:r>
              <w:t>SUV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490.8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45</w:t>
            </w:r>
          </w:p>
        </w:tc>
      </w:tr>
      <w:tr>
        <w:tc>
          <w:tcPr>
            <w:tcW w:type="dxa" w:w="1728"/>
          </w:tcPr>
          <w:p>
            <w:r>
              <w:t>SUV-A</w:t>
            </w:r>
          </w:p>
        </w:tc>
        <w:tc>
          <w:tcPr>
            <w:tcW w:type="dxa" w:w="1728"/>
          </w:tcPr>
          <w:p>
            <w:r>
              <w:t>380.5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SUV-B</w:t>
            </w:r>
          </w:p>
        </w:tc>
        <w:tc>
          <w:tcPr>
            <w:tcW w:type="dxa" w:w="1728"/>
          </w:tcPr>
          <w:p>
            <w:r>
              <w:t>435.3</w:t>
            </w:r>
          </w:p>
        </w:tc>
        <w:tc>
          <w:tcPr>
            <w:tcW w:type="dxa" w:w="1728"/>
          </w:tcPr>
          <w:p>
            <w:r>
              <w:t>416.9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 xml:space="preserve">SUV-B </w:t>
            </w:r>
          </w:p>
        </w:tc>
        <w:tc>
          <w:tcPr>
            <w:tcW w:type="dxa" w:w="1728"/>
          </w:tcPr>
          <w:p>
            <w:r>
              <w:t>467.7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SUV-C</w:t>
            </w:r>
          </w:p>
        </w:tc>
        <w:tc>
          <w:tcPr>
            <w:tcW w:type="dxa" w:w="1728"/>
          </w:tcPr>
          <w:p>
            <w:r>
              <w:t>512.6</w:t>
            </w:r>
          </w:p>
        </w:tc>
        <w:tc>
          <w:tcPr>
            <w:tcW w:type="dxa" w:w="1728"/>
          </w:tcPr>
          <w:p>
            <w:r>
              <w:t>540.1</w:t>
            </w:r>
          </w:p>
        </w:tc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>
              <w:t>120</w:t>
            </w:r>
          </w:p>
        </w:tc>
      </w:tr>
      <w:tr>
        <w:tc>
          <w:tcPr>
            <w:tcW w:type="dxa" w:w="1728"/>
          </w:tcPr>
          <w:p>
            <w:r>
              <w:t xml:space="preserve">SUV-C </w:t>
            </w:r>
          </w:p>
        </w:tc>
        <w:tc>
          <w:tcPr>
            <w:tcW w:type="dxa" w:w="1728"/>
          </w:tcPr>
          <w:p>
            <w:r>
              <w:t>671.7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SUV-D</w:t>
            </w:r>
          </w:p>
        </w:tc>
        <w:tc>
          <w:tcPr>
            <w:tcW w:type="dxa" w:w="1728"/>
          </w:tcPr>
          <w:p>
            <w:r>
              <w:t>530.5</w:t>
            </w:r>
          </w:p>
        </w:tc>
        <w:tc>
          <w:tcPr>
            <w:tcW w:type="dxa" w:w="1728"/>
          </w:tcPr>
          <w:p>
            <w:r>
              <w:t>618.0</w:t>
            </w:r>
          </w:p>
        </w:tc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91</w:t>
            </w:r>
          </w:p>
        </w:tc>
      </w:tr>
      <w:tr>
        <w:tc>
          <w:tcPr>
            <w:tcW w:type="dxa" w:w="1728"/>
          </w:tcPr>
          <w:p>
            <w:r>
              <w:t>SUV-E</w:t>
            </w:r>
          </w:p>
        </w:tc>
        <w:tc>
          <w:tcPr>
            <w:tcW w:type="dxa" w:w="1728"/>
          </w:tcPr>
          <w:p>
            <w:r>
              <w:t>473.2</w:t>
            </w:r>
          </w:p>
        </w:tc>
        <w:tc>
          <w:tcPr>
            <w:tcW w:type="dxa" w:w="1728"/>
          </w:tcPr>
          <w:p>
            <w:r>
              <w:t>344.5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Sports</w:t>
            </w:r>
          </w:p>
        </w:tc>
        <w:tc>
          <w:tcPr>
            <w:tcW w:type="dxa" w:w="1728"/>
          </w:tcPr>
          <w:p>
            <w:r>
              <w:t>506.0</w:t>
            </w:r>
          </w:p>
        </w:tc>
        <w:tc>
          <w:tcPr>
            <w:tcW w:type="dxa" w:w="1728"/>
          </w:tcPr>
          <w:p>
            <w:r>
              <w:t>401.0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未知</w:t>
            </w:r>
          </w:p>
        </w:tc>
        <w:tc>
          <w:tcPr>
            <w:tcW w:type="dxa" w:w="1728"/>
          </w:tcPr>
          <w:p>
            <w:r>
              <w:t>328.2</w:t>
            </w:r>
          </w:p>
        </w:tc>
        <w:tc>
          <w:tcPr>
            <w:tcW w:type="dxa" w:w="1728"/>
          </w:tcPr>
          <w:p>
            <w:r>
              <w:t>387.3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101</w:t>
            </w:r>
          </w:p>
        </w:tc>
      </w:tr>
    </w:tbl>
    <w:p>
      <w:pPr>
        <w:pStyle w:val="Heading2"/>
      </w:pPr>
      <w:r>
        <w:t>6.4 BEV细分市场容量对比 - 2023年 vs 2025年</w:t>
      </w:r>
    </w:p>
    <w:p>
      <w:pPr>
        <w:pStyle w:val="Heading2"/>
      </w:pPr>
      <w:r>
        <w:t>电池容量是续航提升的基础。下表对比了BEV各细分市场2023年与2025年的电池容量均值变化，量化了容量扩充的幅度。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细分市场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2023容量均值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2025容量均值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2023样本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2025样本</w:t>
            </w:r>
          </w:p>
        </w:tc>
      </w:tr>
      <w:tr>
        <w:tc>
          <w:tcPr>
            <w:tcW w:type="dxa" w:w="1728"/>
          </w:tcPr>
          <w:p>
            <w:r>
              <w:t xml:space="preserve"> SUV-C</w:t>
            </w:r>
          </w:p>
        </w:tc>
        <w:tc>
          <w:tcPr>
            <w:tcW w:type="dxa" w:w="1728"/>
          </w:tcPr>
          <w:p>
            <w:r>
              <w:t>76.7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Car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71.0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20</w:t>
            </w:r>
          </w:p>
        </w:tc>
      </w:tr>
      <w:tr>
        <w:tc>
          <w:tcPr>
            <w:tcW w:type="dxa" w:w="1728"/>
          </w:tcPr>
          <w:p>
            <w:r>
              <w:t>Car-A</w:t>
            </w:r>
          </w:p>
        </w:tc>
        <w:tc>
          <w:tcPr>
            <w:tcW w:type="dxa" w:w="1728"/>
          </w:tcPr>
          <w:p>
            <w:r>
              <w:t>24.5</w:t>
            </w:r>
          </w:p>
        </w:tc>
        <w:tc>
          <w:tcPr>
            <w:tcW w:type="dxa" w:w="1728"/>
          </w:tcPr>
          <w:p>
            <w:r>
              <w:t>23.0</w:t>
            </w:r>
          </w:p>
        </w:tc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26</w:t>
            </w:r>
          </w:p>
        </w:tc>
      </w:tr>
      <w:tr>
        <w:tc>
          <w:tcPr>
            <w:tcW w:type="dxa" w:w="1728"/>
          </w:tcPr>
          <w:p>
            <w:r>
              <w:t>Car-B</w:t>
            </w:r>
          </w:p>
        </w:tc>
        <w:tc>
          <w:tcPr>
            <w:tcW w:type="dxa" w:w="1728"/>
          </w:tcPr>
          <w:p>
            <w:r>
              <w:t>41.0</w:t>
            </w:r>
          </w:p>
        </w:tc>
        <w:tc>
          <w:tcPr>
            <w:tcW w:type="dxa" w:w="1728"/>
          </w:tcPr>
          <w:p>
            <w:r>
              <w:t>36.4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27</w:t>
            </w:r>
          </w:p>
        </w:tc>
      </w:tr>
      <w:tr>
        <w:tc>
          <w:tcPr>
            <w:tcW w:type="dxa" w:w="1728"/>
          </w:tcPr>
          <w:p>
            <w:r>
              <w:t>Car-C</w:t>
            </w:r>
          </w:p>
        </w:tc>
        <w:tc>
          <w:tcPr>
            <w:tcW w:type="dxa" w:w="1728"/>
          </w:tcPr>
          <w:p>
            <w:r>
              <w:t>60.5</w:t>
            </w:r>
          </w:p>
        </w:tc>
        <w:tc>
          <w:tcPr>
            <w:tcW w:type="dxa" w:w="1728"/>
          </w:tcPr>
          <w:p>
            <w:r>
              <w:t>54.8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81</w:t>
            </w:r>
          </w:p>
        </w:tc>
      </w:tr>
      <w:tr>
        <w:tc>
          <w:tcPr>
            <w:tcW w:type="dxa" w:w="1728"/>
          </w:tcPr>
          <w:p>
            <w:r>
              <w:t>Car-D</w:t>
            </w:r>
          </w:p>
        </w:tc>
        <w:tc>
          <w:tcPr>
            <w:tcW w:type="dxa" w:w="1728"/>
          </w:tcPr>
          <w:p>
            <w:r>
              <w:t>80.5</w:t>
            </w:r>
          </w:p>
        </w:tc>
        <w:tc>
          <w:tcPr>
            <w:tcW w:type="dxa" w:w="1728"/>
          </w:tcPr>
          <w:p>
            <w:r>
              <w:t>77.7</w:t>
            </w:r>
          </w:p>
        </w:tc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69</w:t>
            </w:r>
          </w:p>
        </w:tc>
      </w:tr>
      <w:tr>
        <w:tc>
          <w:tcPr>
            <w:tcW w:type="dxa" w:w="1728"/>
          </w:tcPr>
          <w:p>
            <w:r>
              <w:t xml:space="preserve">Car-D </w:t>
            </w:r>
          </w:p>
        </w:tc>
        <w:tc>
          <w:tcPr>
            <w:tcW w:type="dxa" w:w="1728"/>
          </w:tcPr>
          <w:p>
            <w:r>
              <w:t>75.5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Lux Car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126.7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Lux Car-2</w:t>
            </w:r>
          </w:p>
        </w:tc>
        <w:tc>
          <w:tcPr>
            <w:tcW w:type="dxa" w:w="1728"/>
          </w:tcPr>
          <w:p>
            <w:r>
              <w:t>75.7</w:t>
            </w:r>
          </w:p>
        </w:tc>
        <w:tc>
          <w:tcPr>
            <w:tcW w:type="dxa" w:w="1728"/>
          </w:tcPr>
          <w:p>
            <w:r>
              <w:t>89.0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Lux Car-3</w:t>
            </w:r>
          </w:p>
        </w:tc>
        <w:tc>
          <w:tcPr>
            <w:tcW w:type="dxa" w:w="1728"/>
          </w:tcPr>
          <w:p>
            <w:r>
              <w:t>76.2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Lux Car-4</w:t>
            </w:r>
          </w:p>
        </w:tc>
        <w:tc>
          <w:tcPr>
            <w:tcW w:type="dxa" w:w="1728"/>
          </w:tcPr>
          <w:p>
            <w:r>
              <w:t>91.0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Lux Car-5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94.4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Lux MPV</w:t>
            </w:r>
          </w:p>
        </w:tc>
        <w:tc>
          <w:tcPr>
            <w:tcW w:type="dxa" w:w="1728"/>
          </w:tcPr>
          <w:p>
            <w:r>
              <w:t>116.0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Lux SUV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92.9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Lux SUV-2</w:t>
            </w:r>
          </w:p>
        </w:tc>
        <w:tc>
          <w:tcPr>
            <w:tcW w:type="dxa" w:w="1728"/>
          </w:tcPr>
          <w:p>
            <w:r>
              <w:t>75.8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Lux SUV-3</w:t>
            </w:r>
          </w:p>
        </w:tc>
        <w:tc>
          <w:tcPr>
            <w:tcW w:type="dxa" w:w="1728"/>
          </w:tcPr>
          <w:p>
            <w:r>
              <w:t>87.2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Lux SUV-4</w:t>
            </w:r>
          </w:p>
        </w:tc>
        <w:tc>
          <w:tcPr>
            <w:tcW w:type="dxa" w:w="1728"/>
          </w:tcPr>
          <w:p>
            <w:r>
              <w:t>95.4</w:t>
            </w:r>
          </w:p>
        </w:tc>
        <w:tc>
          <w:tcPr>
            <w:tcW w:type="dxa" w:w="1728"/>
          </w:tcPr>
          <w:p>
            <w:r>
              <w:t>99.8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MPV</w:t>
            </w:r>
          </w:p>
        </w:tc>
        <w:tc>
          <w:tcPr>
            <w:tcW w:type="dxa" w:w="1728"/>
          </w:tcPr>
          <w:p>
            <w:r>
              <w:t>52.7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MPV-B</w:t>
            </w:r>
          </w:p>
        </w:tc>
        <w:tc>
          <w:tcPr>
            <w:tcW w:type="dxa" w:w="1728"/>
          </w:tcPr>
          <w:p>
            <w:r>
              <w:t>100.5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MPV-C</w:t>
            </w:r>
          </w:p>
        </w:tc>
        <w:tc>
          <w:tcPr>
            <w:tcW w:type="dxa" w:w="1728"/>
          </w:tcPr>
          <w:p>
            <w:r>
              <w:t>85.0</w:t>
            </w:r>
          </w:p>
        </w:tc>
        <w:tc>
          <w:tcPr>
            <w:tcW w:type="dxa" w:w="1728"/>
          </w:tcPr>
          <w:p>
            <w:r>
              <w:t>58.8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MPV-D</w:t>
            </w:r>
          </w:p>
        </w:tc>
        <w:tc>
          <w:tcPr>
            <w:tcW w:type="dxa" w:w="1728"/>
          </w:tcPr>
          <w:p>
            <w:r>
              <w:t>98.3</w:t>
            </w:r>
          </w:p>
        </w:tc>
        <w:tc>
          <w:tcPr>
            <w:tcW w:type="dxa" w:w="1728"/>
          </w:tcPr>
          <w:p>
            <w:r>
              <w:t>81.7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26</w:t>
            </w:r>
          </w:p>
        </w:tc>
      </w:tr>
      <w:tr>
        <w:tc>
          <w:tcPr>
            <w:tcW w:type="dxa" w:w="1728"/>
          </w:tcPr>
          <w:p>
            <w:r>
              <w:t>SUV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68.1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45</w:t>
            </w:r>
          </w:p>
        </w:tc>
      </w:tr>
      <w:tr>
        <w:tc>
          <w:tcPr>
            <w:tcW w:type="dxa" w:w="1728"/>
          </w:tcPr>
          <w:p>
            <w:r>
              <w:t>SUV-A</w:t>
            </w:r>
          </w:p>
        </w:tc>
        <w:tc>
          <w:tcPr>
            <w:tcW w:type="dxa" w:w="1728"/>
          </w:tcPr>
          <w:p>
            <w:r>
              <w:t>39.4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SUV-B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44.1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 xml:space="preserve">SUV-B </w:t>
            </w:r>
          </w:p>
        </w:tc>
        <w:tc>
          <w:tcPr>
            <w:tcW w:type="dxa" w:w="1728"/>
          </w:tcPr>
          <w:p>
            <w:r>
              <w:t>62.0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SUV-C</w:t>
            </w:r>
          </w:p>
        </w:tc>
        <w:tc>
          <w:tcPr>
            <w:tcW w:type="dxa" w:w="1728"/>
          </w:tcPr>
          <w:p>
            <w:r>
              <w:t>66.9</w:t>
            </w:r>
          </w:p>
        </w:tc>
        <w:tc>
          <w:tcPr>
            <w:tcW w:type="dxa" w:w="1728"/>
          </w:tcPr>
          <w:p>
            <w:r>
              <w:t>65.3</w:t>
            </w:r>
          </w:p>
        </w:tc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>
              <w:t>118</w:t>
            </w:r>
          </w:p>
        </w:tc>
      </w:tr>
      <w:tr>
        <w:tc>
          <w:tcPr>
            <w:tcW w:type="dxa" w:w="1728"/>
          </w:tcPr>
          <w:p>
            <w:r>
              <w:t xml:space="preserve">SUV-C </w:t>
            </w:r>
          </w:p>
        </w:tc>
        <w:tc>
          <w:tcPr>
            <w:tcW w:type="dxa" w:w="1728"/>
          </w:tcPr>
          <w:p>
            <w:r>
              <w:t>80.3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SUV-D</w:t>
            </w:r>
          </w:p>
        </w:tc>
        <w:tc>
          <w:tcPr>
            <w:tcW w:type="dxa" w:w="1728"/>
          </w:tcPr>
          <w:p>
            <w:r>
              <w:t>79.0</w:t>
            </w:r>
          </w:p>
        </w:tc>
        <w:tc>
          <w:tcPr>
            <w:tcW w:type="dxa" w:w="1728"/>
          </w:tcPr>
          <w:p>
            <w:r>
              <w:t>84.2</w:t>
            </w:r>
          </w:p>
        </w:tc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88</w:t>
            </w:r>
          </w:p>
        </w:tc>
      </w:tr>
      <w:tr>
        <w:tc>
          <w:tcPr>
            <w:tcW w:type="dxa" w:w="1728"/>
          </w:tcPr>
          <w:p>
            <w:r>
              <w:t>SUV-E</w:t>
            </w:r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53.5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Sports</w:t>
            </w:r>
          </w:p>
        </w:tc>
        <w:tc>
          <w:tcPr>
            <w:tcW w:type="dxa" w:w="1728"/>
          </w:tcPr>
          <w:p>
            <w:r>
              <w:t>74.7</w:t>
            </w:r>
          </w:p>
        </w:tc>
        <w:tc>
          <w:tcPr>
            <w:tcW w:type="dxa" w:w="1728"/>
          </w:tcPr>
          <w:p>
            <w:r>
              <w:t>42.6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未知</w:t>
            </w:r>
          </w:p>
        </w:tc>
        <w:tc>
          <w:tcPr>
            <w:tcW w:type="dxa" w:w="1728"/>
          </w:tcPr>
          <w:p>
            <w:r>
              <w:t>60.3</w:t>
            </w:r>
          </w:p>
        </w:tc>
        <w:tc>
          <w:tcPr>
            <w:tcW w:type="dxa" w:w="1728"/>
          </w:tcPr>
          <w:p>
            <w:r>
              <w:t>53.6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94</w:t>
            </w:r>
          </w:p>
        </w:tc>
      </w:tr>
    </w:tbl>
    <w:p>
      <w:pPr>
        <w:pStyle w:val="Heading2"/>
      </w:pPr>
      <w:r>
        <w:t>6.5 PHEV细分市场续航对比</w:t>
      </w:r>
    </w:p>
    <w:p>
      <w:pPr>
        <w:pStyle w:val="Heading2"/>
      </w:pPr>
      <w:r>
        <w:t>PHEV各细分市场的纯电续航差异反映了产品定位与技术路线的选择。下表展示了PHEV主要细分市场的纯电续航统计，按2025年续航均值排序。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细分市场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样本数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纯电续航均值(km)</w:t>
            </w:r>
          </w:p>
        </w:tc>
      </w:tr>
      <w:tr>
        <w:tc>
          <w:tcPr>
            <w:tcW w:type="dxa" w:w="2880"/>
          </w:tcPr>
          <w:p>
            <w:r>
              <w:t>SUV-C</w:t>
            </w:r>
          </w:p>
        </w:tc>
        <w:tc>
          <w:tcPr>
            <w:tcW w:type="dxa" w:w="2880"/>
          </w:tcPr>
          <w:p>
            <w:r>
              <w:t>566</w:t>
            </w:r>
          </w:p>
        </w:tc>
        <w:tc>
          <w:tcPr>
            <w:tcW w:type="dxa" w:w="2880"/>
          </w:tcPr>
          <w:p>
            <w:r>
              <w:t>115.4</w:t>
            </w:r>
          </w:p>
        </w:tc>
      </w:tr>
      <w:tr>
        <w:tc>
          <w:tcPr>
            <w:tcW w:type="dxa" w:w="2880"/>
          </w:tcPr>
          <w:p>
            <w:r>
              <w:t>SUV-D</w:t>
            </w:r>
          </w:p>
        </w:tc>
        <w:tc>
          <w:tcPr>
            <w:tcW w:type="dxa" w:w="2880"/>
          </w:tcPr>
          <w:p>
            <w:r>
              <w:t>414</w:t>
            </w:r>
          </w:p>
        </w:tc>
        <w:tc>
          <w:tcPr>
            <w:tcW w:type="dxa" w:w="2880"/>
          </w:tcPr>
          <w:p>
            <w:r>
              <w:t>191.3</w:t>
            </w:r>
          </w:p>
        </w:tc>
      </w:tr>
      <w:tr>
        <w:tc>
          <w:tcPr>
            <w:tcW w:type="dxa" w:w="2880"/>
          </w:tcPr>
          <w:p>
            <w:r>
              <w:t>Car-D</w:t>
            </w:r>
          </w:p>
        </w:tc>
        <w:tc>
          <w:tcPr>
            <w:tcW w:type="dxa" w:w="2880"/>
          </w:tcPr>
          <w:p>
            <w:r>
              <w:t>180</w:t>
            </w:r>
          </w:p>
        </w:tc>
        <w:tc>
          <w:tcPr>
            <w:tcW w:type="dxa" w:w="2880"/>
          </w:tcPr>
          <w:p>
            <w:r>
              <w:t>162.0</w:t>
            </w:r>
          </w:p>
        </w:tc>
      </w:tr>
      <w:tr>
        <w:tc>
          <w:tcPr>
            <w:tcW w:type="dxa" w:w="2880"/>
          </w:tcPr>
          <w:p>
            <w:r>
              <w:t>Car-C</w:t>
            </w:r>
          </w:p>
        </w:tc>
        <w:tc>
          <w:tcPr>
            <w:tcW w:type="dxa" w:w="2880"/>
          </w:tcPr>
          <w:p>
            <w:r>
              <w:t>170</w:t>
            </w:r>
          </w:p>
        </w:tc>
        <w:tc>
          <w:tcPr>
            <w:tcW w:type="dxa" w:w="2880"/>
          </w:tcPr>
          <w:p>
            <w:r>
              <w:t>109.8</w:t>
            </w:r>
          </w:p>
        </w:tc>
      </w:tr>
      <w:tr>
        <w:tc>
          <w:tcPr>
            <w:tcW w:type="dxa" w:w="2880"/>
          </w:tcPr>
          <w:p>
            <w:r>
              <w:t>MPV-D</w:t>
            </w:r>
          </w:p>
        </w:tc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177.9</w:t>
            </w:r>
          </w:p>
        </w:tc>
      </w:tr>
      <w:tr>
        <w:tc>
          <w:tcPr>
            <w:tcW w:type="dxa" w:w="2880"/>
          </w:tcPr>
          <w:p>
            <w:r>
              <w:t>SUV</w:t>
            </w:r>
          </w:p>
        </w:tc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236.2</w:t>
            </w:r>
          </w:p>
        </w:tc>
      </w:tr>
      <w:tr>
        <w:tc>
          <w:tcPr>
            <w:tcW w:type="dxa" w:w="2880"/>
          </w:tcPr>
          <w:p>
            <w:r>
              <w:t>未知</w:t>
            </w:r>
          </w:p>
        </w:tc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186.8</w:t>
            </w:r>
          </w:p>
        </w:tc>
      </w:tr>
      <w:tr>
        <w:tc>
          <w:tcPr>
            <w:tcW w:type="dxa" w:w="2880"/>
          </w:tcPr>
          <w:p>
            <w:r>
              <w:t>SUV-E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186.2</w:t>
            </w:r>
          </w:p>
        </w:tc>
      </w:tr>
      <w:tr>
        <w:tc>
          <w:tcPr>
            <w:tcW w:type="dxa" w:w="2880"/>
          </w:tcPr>
          <w:p>
            <w:r>
              <w:t>Car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234.3</w:t>
            </w:r>
          </w:p>
        </w:tc>
      </w:tr>
      <w:tr>
        <w:tc>
          <w:tcPr>
            <w:tcW w:type="dxa" w:w="2880"/>
          </w:tcPr>
          <w:p>
            <w:r>
              <w:t>SUV-B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112.9</w:t>
            </w:r>
          </w:p>
        </w:tc>
      </w:tr>
      <w:tr>
        <w:tc>
          <w:tcPr>
            <w:tcW w:type="dxa" w:w="2880"/>
          </w:tcPr>
          <w:p>
            <w:r>
              <w:t>Lux SUV-3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175.2</w:t>
            </w:r>
          </w:p>
        </w:tc>
      </w:tr>
      <w:tr>
        <w:tc>
          <w:tcPr>
            <w:tcW w:type="dxa" w:w="2880"/>
          </w:tcPr>
          <w:p>
            <w:r>
              <w:t>MPV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89.0</w:t>
            </w:r>
          </w:p>
        </w:tc>
      </w:tr>
      <w:tr>
        <w:tc>
          <w:tcPr>
            <w:tcW w:type="dxa" w:w="2880"/>
          </w:tcPr>
          <w:p>
            <w:r>
              <w:t>MPV-C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98.3</w:t>
            </w:r>
          </w:p>
        </w:tc>
      </w:tr>
      <w:tr>
        <w:tc>
          <w:tcPr>
            <w:tcW w:type="dxa" w:w="2880"/>
          </w:tcPr>
          <w:p>
            <w:r>
              <w:t>Lux Car-4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146.9</w:t>
            </w:r>
          </w:p>
        </w:tc>
      </w:tr>
      <w:tr>
        <w:tc>
          <w:tcPr>
            <w:tcW w:type="dxa" w:w="2880"/>
          </w:tcPr>
          <w:p>
            <w:r>
              <w:t>Sports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313.8</w:t>
            </w:r>
          </w:p>
        </w:tc>
      </w:tr>
      <w:tr>
        <w:tc>
          <w:tcPr>
            <w:tcW w:type="dxa" w:w="2880"/>
          </w:tcPr>
          <w:p>
            <w:r>
              <w:t>Lux Car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235.8</w:t>
            </w:r>
          </w:p>
        </w:tc>
      </w:tr>
      <w:tr>
        <w:tc>
          <w:tcPr>
            <w:tcW w:type="dxa" w:w="2880"/>
          </w:tcPr>
          <w:p>
            <w:r>
              <w:t>Car-A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151.7</w:t>
            </w:r>
          </w:p>
        </w:tc>
      </w:tr>
      <w:tr>
        <w:tc>
          <w:tcPr>
            <w:tcW w:type="dxa" w:w="2880"/>
          </w:tcPr>
          <w:p>
            <w:r>
              <w:t>Lux SUV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230.5</w:t>
            </w:r>
          </w:p>
        </w:tc>
      </w:tr>
      <w:tr>
        <w:tc>
          <w:tcPr>
            <w:tcW w:type="dxa" w:w="2880"/>
          </w:tcPr>
          <w:p>
            <w:r>
              <w:t>Lux Car-5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254.0</w:t>
            </w:r>
          </w:p>
        </w:tc>
      </w:tr>
      <w:tr>
        <w:tc>
          <w:tcPr>
            <w:tcW w:type="dxa" w:w="2880"/>
          </w:tcPr>
          <w:p>
            <w:r>
              <w:t>Lux Car-3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94.5</w:t>
            </w:r>
          </w:p>
        </w:tc>
      </w:tr>
      <w:tr>
        <w:tc>
          <w:tcPr>
            <w:tcW w:type="dxa" w:w="2880"/>
          </w:tcPr>
          <w:p>
            <w:r>
              <w:t>Lux SUV-4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194.5</w:t>
            </w:r>
          </w:p>
        </w:tc>
      </w:tr>
      <w:tr>
        <w:tc>
          <w:tcPr>
            <w:tcW w:type="dxa" w:w="2880"/>
          </w:tcPr>
          <w:p>
            <w:r>
              <w:t>山海L6 C-DM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68.5</w:t>
            </w:r>
          </w:p>
        </w:tc>
      </w:tr>
      <w:tr>
        <w:tc>
          <w:tcPr>
            <w:tcW w:type="dxa" w:w="2880"/>
          </w:tcPr>
          <w:p>
            <w:r>
              <w:t>MPV-B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116.0</w:t>
            </w:r>
          </w:p>
        </w:tc>
      </w:tr>
      <w:tr>
        <w:tc>
          <w:tcPr>
            <w:tcW w:type="dxa" w:w="2880"/>
          </w:tcPr>
          <w:p>
            <w:r>
              <w:t>Car-B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63.0</w:t>
            </w:r>
          </w:p>
        </w:tc>
      </w:tr>
      <w:tr>
        <w:tc>
          <w:tcPr>
            <w:tcW w:type="dxa" w:w="2880"/>
          </w:tcPr>
          <w:p>
            <w:r>
              <w:t>Lux MPV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205.0</w:t>
            </w:r>
          </w:p>
        </w:tc>
      </w:tr>
    </w:tbl>
    <w:p>
      <w:pPr>
        <w:pStyle w:val="Heading2"/>
      </w:pPr>
      <w:r>
        <w:t>6.6 整备质量按细分市场分布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细分市场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样本数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整备均值(kg)</w:t>
            </w:r>
          </w:p>
        </w:tc>
      </w:tr>
      <w:tr>
        <w:tc>
          <w:tcPr>
            <w:tcW w:type="dxa" w:w="2880"/>
          </w:tcPr>
          <w:p>
            <w:r>
              <w:t>SUV-C</w:t>
            </w:r>
          </w:p>
        </w:tc>
        <w:tc>
          <w:tcPr>
            <w:tcW w:type="dxa" w:w="2880"/>
          </w:tcPr>
          <w:p>
            <w:r>
              <w:t>1085</w:t>
            </w:r>
          </w:p>
        </w:tc>
        <w:tc>
          <w:tcPr>
            <w:tcW w:type="dxa" w:w="2880"/>
          </w:tcPr>
          <w:p>
            <w:r>
              <w:t>1,925.5</w:t>
            </w:r>
          </w:p>
        </w:tc>
      </w:tr>
      <w:tr>
        <w:tc>
          <w:tcPr>
            <w:tcW w:type="dxa" w:w="2880"/>
          </w:tcPr>
          <w:p>
            <w:r>
              <w:t>SUV-D</w:t>
            </w:r>
          </w:p>
        </w:tc>
        <w:tc>
          <w:tcPr>
            <w:tcW w:type="dxa" w:w="2880"/>
          </w:tcPr>
          <w:p>
            <w:r>
              <w:t>870</w:t>
            </w:r>
          </w:p>
        </w:tc>
        <w:tc>
          <w:tcPr>
            <w:tcW w:type="dxa" w:w="2880"/>
          </w:tcPr>
          <w:p>
            <w:r>
              <w:t>2,323.3</w:t>
            </w:r>
          </w:p>
        </w:tc>
      </w:tr>
      <w:tr>
        <w:tc>
          <w:tcPr>
            <w:tcW w:type="dxa" w:w="2880"/>
          </w:tcPr>
          <w:p>
            <w:r>
              <w:t>未知</w:t>
            </w:r>
          </w:p>
        </w:tc>
        <w:tc>
          <w:tcPr>
            <w:tcW w:type="dxa" w:w="2880"/>
          </w:tcPr>
          <w:p>
            <w:r>
              <w:t>596</w:t>
            </w:r>
          </w:p>
        </w:tc>
        <w:tc>
          <w:tcPr>
            <w:tcW w:type="dxa" w:w="2880"/>
          </w:tcPr>
          <w:p>
            <w:r>
              <w:t>1,934.9</w:t>
            </w:r>
          </w:p>
        </w:tc>
      </w:tr>
      <w:tr>
        <w:tc>
          <w:tcPr>
            <w:tcW w:type="dxa" w:w="2880"/>
          </w:tcPr>
          <w:p>
            <w:r>
              <w:t>Car-D</w:t>
            </w:r>
          </w:p>
        </w:tc>
        <w:tc>
          <w:tcPr>
            <w:tcW w:type="dxa" w:w="2880"/>
          </w:tcPr>
          <w:p>
            <w:r>
              <w:t>593</w:t>
            </w:r>
          </w:p>
        </w:tc>
        <w:tc>
          <w:tcPr>
            <w:tcW w:type="dxa" w:w="2880"/>
          </w:tcPr>
          <w:p>
            <w:r>
              <w:t>2,066.8</w:t>
            </w:r>
          </w:p>
        </w:tc>
      </w:tr>
      <w:tr>
        <w:tc>
          <w:tcPr>
            <w:tcW w:type="dxa" w:w="2880"/>
          </w:tcPr>
          <w:p>
            <w:r>
              <w:t>Car-C</w:t>
            </w:r>
          </w:p>
        </w:tc>
        <w:tc>
          <w:tcPr>
            <w:tcW w:type="dxa" w:w="2880"/>
          </w:tcPr>
          <w:p>
            <w:r>
              <w:t>560</w:t>
            </w:r>
          </w:p>
        </w:tc>
        <w:tc>
          <w:tcPr>
            <w:tcW w:type="dxa" w:w="2880"/>
          </w:tcPr>
          <w:p>
            <w:r>
              <w:t>1,673.3</w:t>
            </w:r>
          </w:p>
        </w:tc>
      </w:tr>
      <w:tr>
        <w:tc>
          <w:tcPr>
            <w:tcW w:type="dxa" w:w="2880"/>
          </w:tcPr>
          <w:p>
            <w:r>
              <w:t>Car-A</w:t>
            </w:r>
          </w:p>
        </w:tc>
        <w:tc>
          <w:tcPr>
            <w:tcW w:type="dxa" w:w="2880"/>
          </w:tcPr>
          <w:p>
            <w:r>
              <w:t>474</w:t>
            </w:r>
          </w:p>
        </w:tc>
        <w:tc>
          <w:tcPr>
            <w:tcW w:type="dxa" w:w="2880"/>
          </w:tcPr>
          <w:p>
            <w:r>
              <w:t>962.1</w:t>
            </w:r>
          </w:p>
        </w:tc>
      </w:tr>
      <w:tr>
        <w:tc>
          <w:tcPr>
            <w:tcW w:type="dxa" w:w="2880"/>
          </w:tcPr>
          <w:p>
            <w:r>
              <w:t>Car-B</w:t>
            </w:r>
          </w:p>
        </w:tc>
        <w:tc>
          <w:tcPr>
            <w:tcW w:type="dxa" w:w="2880"/>
          </w:tcPr>
          <w:p>
            <w:r>
              <w:t>172</w:t>
            </w:r>
          </w:p>
        </w:tc>
        <w:tc>
          <w:tcPr>
            <w:tcW w:type="dxa" w:w="2880"/>
          </w:tcPr>
          <w:p>
            <w:r>
              <w:t>1,355.5</w:t>
            </w:r>
          </w:p>
        </w:tc>
      </w:tr>
      <w:tr>
        <w:tc>
          <w:tcPr>
            <w:tcW w:type="dxa" w:w="2880"/>
          </w:tcPr>
          <w:p>
            <w:r>
              <w:t>MPV-D</w:t>
            </w:r>
          </w:p>
        </w:tc>
        <w:tc>
          <w:tcPr>
            <w:tcW w:type="dxa" w:w="2880"/>
          </w:tcPr>
          <w:p>
            <w:r>
              <w:t>166</w:t>
            </w:r>
          </w:p>
        </w:tc>
        <w:tc>
          <w:tcPr>
            <w:tcW w:type="dxa" w:w="2880"/>
          </w:tcPr>
          <w:p>
            <w:r>
              <w:t>2,591.1</w:t>
            </w:r>
          </w:p>
        </w:tc>
      </w:tr>
      <w:tr>
        <w:tc>
          <w:tcPr>
            <w:tcW w:type="dxa" w:w="2880"/>
          </w:tcPr>
          <w:p>
            <w:r>
              <w:t>SUV</w:t>
            </w:r>
          </w:p>
        </w:tc>
        <w:tc>
          <w:tcPr>
            <w:tcW w:type="dxa" w:w="2880"/>
          </w:tcPr>
          <w:p>
            <w:r>
              <w:t>156</w:t>
            </w:r>
          </w:p>
        </w:tc>
        <w:tc>
          <w:tcPr>
            <w:tcW w:type="dxa" w:w="2880"/>
          </w:tcPr>
          <w:p>
            <w:r>
              <w:t>2,196.0</w:t>
            </w:r>
          </w:p>
        </w:tc>
      </w:tr>
      <w:tr>
        <w:tc>
          <w:tcPr>
            <w:tcW w:type="dxa" w:w="2880"/>
          </w:tcPr>
          <w:p>
            <w:r>
              <w:t>SUV-B</w:t>
            </w:r>
          </w:p>
        </w:tc>
        <w:tc>
          <w:tcPr>
            <w:tcW w:type="dxa" w:w="2880"/>
          </w:tcPr>
          <w:p>
            <w:r>
              <w:t>137</w:t>
            </w:r>
          </w:p>
        </w:tc>
        <w:tc>
          <w:tcPr>
            <w:tcW w:type="dxa" w:w="2880"/>
          </w:tcPr>
          <w:p>
            <w:r>
              <w:t>1,492.9</w:t>
            </w:r>
          </w:p>
        </w:tc>
      </w:tr>
      <w:tr>
        <w:tc>
          <w:tcPr>
            <w:tcW w:type="dxa" w:w="2880"/>
          </w:tcPr>
          <w:p>
            <w:r>
              <w:t>Lux SUV-3</w:t>
            </w:r>
          </w:p>
        </w:tc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2,324.0</w:t>
            </w:r>
          </w:p>
        </w:tc>
      </w:tr>
      <w:tr>
        <w:tc>
          <w:tcPr>
            <w:tcW w:type="dxa" w:w="2880"/>
          </w:tcPr>
          <w:p>
            <w:r>
              <w:t>MPV</w:t>
            </w:r>
          </w:p>
        </w:tc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1,947.8</w:t>
            </w:r>
          </w:p>
        </w:tc>
      </w:tr>
      <w:tr>
        <w:tc>
          <w:tcPr>
            <w:tcW w:type="dxa" w:w="2880"/>
          </w:tcPr>
          <w:p>
            <w:r>
              <w:t>SUV-E</w:t>
            </w:r>
          </w:p>
        </w:tc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2,328.8</w:t>
            </w:r>
          </w:p>
        </w:tc>
      </w:tr>
      <w:tr>
        <w:tc>
          <w:tcPr>
            <w:tcW w:type="dxa" w:w="2880"/>
          </w:tcPr>
          <w:p>
            <w:r>
              <w:t>Car</w:t>
            </w:r>
          </w:p>
        </w:tc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1,800.4</w:t>
            </w:r>
          </w:p>
        </w:tc>
      </w:tr>
      <w:tr>
        <w:tc>
          <w:tcPr>
            <w:tcW w:type="dxa" w:w="2880"/>
          </w:tcPr>
          <w:p>
            <w:r>
              <w:t>Lux Car-3</w:t>
            </w:r>
          </w:p>
        </w:tc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2,058.3</w:t>
            </w:r>
          </w:p>
        </w:tc>
      </w:tr>
    </w:tbl>
    <w:p>
      <w:pPr>
        <w:pStyle w:val="Heading1"/>
      </w:pPr>
      <w:r>
        <w:t>第六章 相关性与增长分析</w:t>
      </w:r>
    </w:p>
    <w:p>
      <w:pPr>
        <w:pStyle w:val="Heading2"/>
      </w:pPr>
      <w:r>
        <w:t>7.1 BEV关键指标相关性矩阵（完整样本 n=3111）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续航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容量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电耗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总功率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整备</w:t>
            </w:r>
          </w:p>
        </w:tc>
      </w:tr>
      <w:tr>
        <w:tc>
          <w:tcPr>
            <w:tcW w:type="dxa" w:w="1440"/>
          </w:tcPr>
          <w:p>
            <w:r>
              <w:t>续航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0.89</w:t>
            </w:r>
          </w:p>
        </w:tc>
        <w:tc>
          <w:tcPr>
            <w:tcW w:type="dxa" w:w="1440"/>
          </w:tcPr>
          <w:p>
            <w:r>
              <w:t>0.35</w:t>
            </w:r>
          </w:p>
        </w:tc>
        <w:tc>
          <w:tcPr>
            <w:tcW w:type="dxa" w:w="1440"/>
          </w:tcPr>
          <w:p>
            <w:r>
              <w:t>0.58</w:t>
            </w:r>
          </w:p>
        </w:tc>
        <w:tc>
          <w:tcPr>
            <w:tcW w:type="dxa" w:w="1440"/>
          </w:tcPr>
          <w:p>
            <w:r>
              <w:t>0.77</w:t>
            </w:r>
          </w:p>
        </w:tc>
      </w:tr>
      <w:tr>
        <w:tc>
          <w:tcPr>
            <w:tcW w:type="dxa" w:w="1440"/>
          </w:tcPr>
          <w:p>
            <w:r>
              <w:t>容量</w:t>
            </w:r>
          </w:p>
        </w:tc>
        <w:tc>
          <w:tcPr>
            <w:tcW w:type="dxa" w:w="1440"/>
          </w:tcPr>
          <w:p>
            <w:r>
              <w:t>0.89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0.68</w:t>
            </w:r>
          </w:p>
        </w:tc>
        <w:tc>
          <w:tcPr>
            <w:tcW w:type="dxa" w:w="1440"/>
          </w:tcPr>
          <w:p>
            <w:r>
              <w:t>0.56</w:t>
            </w:r>
          </w:p>
        </w:tc>
        <w:tc>
          <w:tcPr>
            <w:tcW w:type="dxa" w:w="1440"/>
          </w:tcPr>
          <w:p>
            <w:r>
              <w:t>0.92</w:t>
            </w:r>
          </w:p>
        </w:tc>
      </w:tr>
      <w:tr>
        <w:tc>
          <w:tcPr>
            <w:tcW w:type="dxa" w:w="1440"/>
          </w:tcPr>
          <w:p>
            <w:r>
              <w:t>电耗</w:t>
            </w:r>
          </w:p>
        </w:tc>
        <w:tc>
          <w:tcPr>
            <w:tcW w:type="dxa" w:w="1440"/>
          </w:tcPr>
          <w:p>
            <w:r>
              <w:t>0.35</w:t>
            </w:r>
          </w:p>
        </w:tc>
        <w:tc>
          <w:tcPr>
            <w:tcW w:type="dxa" w:w="1440"/>
          </w:tcPr>
          <w:p>
            <w:r>
              <w:t>0.68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0.30</w:t>
            </w:r>
          </w:p>
        </w:tc>
        <w:tc>
          <w:tcPr>
            <w:tcW w:type="dxa" w:w="1440"/>
          </w:tcPr>
          <w:p>
            <w:r>
              <w:t>0.80</w:t>
            </w:r>
          </w:p>
        </w:tc>
      </w:tr>
      <w:tr>
        <w:tc>
          <w:tcPr>
            <w:tcW w:type="dxa" w:w="1440"/>
          </w:tcPr>
          <w:p>
            <w:r>
              <w:t>总功率</w:t>
            </w:r>
          </w:p>
        </w:tc>
        <w:tc>
          <w:tcPr>
            <w:tcW w:type="dxa" w:w="1440"/>
          </w:tcPr>
          <w:p>
            <w:r>
              <w:t>0.58</w:t>
            </w:r>
          </w:p>
        </w:tc>
        <w:tc>
          <w:tcPr>
            <w:tcW w:type="dxa" w:w="1440"/>
          </w:tcPr>
          <w:p>
            <w:r>
              <w:t>0.56</w:t>
            </w:r>
          </w:p>
        </w:tc>
        <w:tc>
          <w:tcPr>
            <w:tcW w:type="dxa" w:w="1440"/>
          </w:tcPr>
          <w:p>
            <w:r>
              <w:t>0.30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0.53</w:t>
            </w:r>
          </w:p>
        </w:tc>
      </w:tr>
      <w:tr>
        <w:tc>
          <w:tcPr>
            <w:tcW w:type="dxa" w:w="1440"/>
          </w:tcPr>
          <w:p>
            <w:r>
              <w:t>整备</w:t>
            </w:r>
          </w:p>
        </w:tc>
        <w:tc>
          <w:tcPr>
            <w:tcW w:type="dxa" w:w="1440"/>
          </w:tcPr>
          <w:p>
            <w:r>
              <w:t>0.77</w:t>
            </w:r>
          </w:p>
        </w:tc>
        <w:tc>
          <w:tcPr>
            <w:tcW w:type="dxa" w:w="1440"/>
          </w:tcPr>
          <w:p>
            <w:r>
              <w:t>0.92</w:t>
            </w:r>
          </w:p>
        </w:tc>
        <w:tc>
          <w:tcPr>
            <w:tcW w:type="dxa" w:w="1440"/>
          </w:tcPr>
          <w:p>
            <w:r>
              <w:t>0.80</w:t>
            </w:r>
          </w:p>
        </w:tc>
        <w:tc>
          <w:tcPr>
            <w:tcW w:type="dxa" w:w="1440"/>
          </w:tcPr>
          <w:p>
            <w:r>
              <w:t>0.53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</w:tr>
    </w:tbl>
    <w:p>
      <w:pPr>
        <w:pStyle w:val="Heading2"/>
      </w:pPr>
      <w:r>
        <w:t>7.3 BEV同比增长率汇总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续航YoY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容量YoY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总功率YoY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9.5%</w:t>
            </w:r>
          </w:p>
        </w:tc>
        <w:tc>
          <w:tcPr>
            <w:tcW w:type="dxa" w:w="2160"/>
          </w:tcPr>
          <w:p>
            <w:r>
              <w:t>11.1%</w:t>
            </w:r>
          </w:p>
        </w:tc>
        <w:tc>
          <w:tcPr>
            <w:tcW w:type="dxa" w:w="2160"/>
          </w:tcPr>
          <w:p>
            <w:r>
              <w:t>24.1%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9.8%</w:t>
            </w:r>
          </w:p>
        </w:tc>
        <w:tc>
          <w:tcPr>
            <w:tcW w:type="dxa" w:w="2160"/>
          </w:tcPr>
          <w:p>
            <w:r>
              <w:t>7.5%</w:t>
            </w:r>
          </w:p>
        </w:tc>
        <w:tc>
          <w:tcPr>
            <w:tcW w:type="dxa" w:w="2160"/>
          </w:tcPr>
          <w:p>
            <w:r>
              <w:t>6.7%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6.5%</w:t>
            </w:r>
          </w:p>
        </w:tc>
        <w:tc>
          <w:tcPr>
            <w:tcW w:type="dxa" w:w="2160"/>
          </w:tcPr>
          <w:p>
            <w:r>
              <w:t>7.4%</w:t>
            </w:r>
          </w:p>
        </w:tc>
        <w:tc>
          <w:tcPr>
            <w:tcW w:type="dxa" w:w="2160"/>
          </w:tcPr>
          <w:p>
            <w:r>
              <w:t>2.2%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-1.6%</w:t>
            </w:r>
          </w:p>
        </w:tc>
        <w:tc>
          <w:tcPr>
            <w:tcW w:type="dxa" w:w="2160"/>
          </w:tcPr>
          <w:p>
            <w:r>
              <w:t>-6.7%</w:t>
            </w:r>
          </w:p>
        </w:tc>
        <w:tc>
          <w:tcPr>
            <w:tcW w:type="dxa" w:w="2160"/>
          </w:tcPr>
          <w:p>
            <w:r>
              <w:t>-9.0%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18.7%</w:t>
            </w:r>
          </w:p>
        </w:tc>
        <w:tc>
          <w:tcPr>
            <w:tcW w:type="dxa" w:w="2160"/>
          </w:tcPr>
          <w:p>
            <w:r>
              <w:t>14.3%</w:t>
            </w:r>
          </w:p>
        </w:tc>
        <w:tc>
          <w:tcPr>
            <w:tcW w:type="dxa" w:w="2160"/>
          </w:tcPr>
          <w:p>
            <w:r>
              <w:t>33.5%</w:t>
            </w:r>
          </w:p>
        </w:tc>
      </w:tr>
    </w:tbl>
    <w:p>
      <w:pPr>
        <w:pStyle w:val="Heading2"/>
      </w:pPr>
      <w:r>
        <w:t>7.5 BEV年度综合指标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续航均值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容量均值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总功率均值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样本数</w:t>
            </w:r>
          </w:p>
        </w:tc>
      </w:tr>
      <w:tr>
        <w:tc>
          <w:tcPr>
            <w:tcW w:type="dxa" w:w="1728"/>
          </w:tcPr>
          <w:p>
            <w:r>
              <w:t>2021</w:t>
            </w:r>
          </w:p>
        </w:tc>
        <w:tc>
          <w:tcPr>
            <w:tcW w:type="dxa" w:w="1728"/>
          </w:tcPr>
          <w:p>
            <w:r>
              <w:t>407.2</w:t>
            </w:r>
          </w:p>
        </w:tc>
        <w:tc>
          <w:tcPr>
            <w:tcW w:type="dxa" w:w="1728"/>
          </w:tcPr>
          <w:p>
            <w:r>
              <w:t>54.0</w:t>
            </w:r>
          </w:p>
        </w:tc>
        <w:tc>
          <w:tcPr>
            <w:tcW w:type="dxa" w:w="1728"/>
          </w:tcPr>
          <w:p>
            <w:r>
              <w:t>154.6</w:t>
            </w:r>
          </w:p>
        </w:tc>
        <w:tc>
          <w:tcPr>
            <w:tcW w:type="dxa" w:w="1728"/>
          </w:tcPr>
          <w:p>
            <w:r>
              <w:t>791</w:t>
            </w:r>
          </w:p>
        </w:tc>
      </w:tr>
      <w:tr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445.8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191.9</w:t>
            </w:r>
          </w:p>
        </w:tc>
        <w:tc>
          <w:tcPr>
            <w:tcW w:type="dxa" w:w="1728"/>
          </w:tcPr>
          <w:p>
            <w:r>
              <w:t>494</w:t>
            </w:r>
          </w:p>
        </w:tc>
      </w:tr>
      <w:tr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489.5</w:t>
            </w:r>
          </w:p>
        </w:tc>
        <w:tc>
          <w:tcPr>
            <w:tcW w:type="dxa" w:w="1728"/>
          </w:tcPr>
          <w:p>
            <w:r>
              <w:t>64.5</w:t>
            </w:r>
          </w:p>
        </w:tc>
        <w:tc>
          <w:tcPr>
            <w:tcW w:type="dxa" w:w="1728"/>
          </w:tcPr>
          <w:p>
            <w:r>
              <w:t>204.7</w:t>
            </w:r>
          </w:p>
        </w:tc>
        <w:tc>
          <w:tcPr>
            <w:tcW w:type="dxa" w:w="1728"/>
          </w:tcPr>
          <w:p>
            <w:r>
              <w:t>574</w:t>
            </w:r>
          </w:p>
        </w:tc>
      </w:tr>
      <w:tr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521.1</w:t>
            </w:r>
          </w:p>
        </w:tc>
        <w:tc>
          <w:tcPr>
            <w:tcW w:type="dxa" w:w="1728"/>
          </w:tcPr>
          <w:p>
            <w:r>
              <w:t>69.3</w:t>
            </w:r>
          </w:p>
        </w:tc>
        <w:tc>
          <w:tcPr>
            <w:tcW w:type="dxa" w:w="1728"/>
          </w:tcPr>
          <w:p>
            <w:r>
              <w:t>209.1</w:t>
            </w:r>
          </w:p>
        </w:tc>
        <w:tc>
          <w:tcPr>
            <w:tcW w:type="dxa" w:w="1728"/>
          </w:tcPr>
          <w:p>
            <w:r>
              <w:t>656</w:t>
            </w:r>
          </w:p>
        </w:tc>
      </w:tr>
      <w:tr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513.0</w:t>
            </w:r>
          </w:p>
        </w:tc>
        <w:tc>
          <w:tcPr>
            <w:tcW w:type="dxa" w:w="1728"/>
          </w:tcPr>
          <w:p>
            <w:r>
              <w:t>64.6</w:t>
            </w:r>
          </w:p>
        </w:tc>
        <w:tc>
          <w:tcPr>
            <w:tcW w:type="dxa" w:w="1728"/>
          </w:tcPr>
          <w:p>
            <w:r>
              <w:t>190.2</w:t>
            </w:r>
          </w:p>
        </w:tc>
        <w:tc>
          <w:tcPr>
            <w:tcW w:type="dxa" w:w="1728"/>
          </w:tcPr>
          <w:p>
            <w:r>
              <w:t>643</w:t>
            </w:r>
          </w:p>
        </w:tc>
      </w:tr>
      <w:tr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608.8</w:t>
            </w:r>
          </w:p>
        </w:tc>
        <w:tc>
          <w:tcPr>
            <w:tcW w:type="dxa" w:w="1728"/>
          </w:tcPr>
          <w:p>
            <w:r>
              <w:t>73.8</w:t>
            </w:r>
          </w:p>
        </w:tc>
        <w:tc>
          <w:tcPr>
            <w:tcW w:type="dxa" w:w="1728"/>
          </w:tcPr>
          <w:p>
            <w:r>
              <w:t>254.0</w:t>
            </w:r>
          </w:p>
        </w:tc>
        <w:tc>
          <w:tcPr>
            <w:tcW w:type="dxa" w:w="1728"/>
          </w:tcPr>
          <w:p>
            <w:r>
              <w:t>429</w:t>
            </w:r>
          </w:p>
        </w:tc>
      </w:tr>
    </w:tbl>
    <w:p>
      <w:pPr>
        <w:pStyle w:val="Heading2"/>
      </w:pPr>
      <w:r>
        <w:t>7.7 BEV关键指标描述性统计（全期）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样本</w:t>
            </w:r>
          </w:p>
        </w:tc>
        <w:tc>
          <w:tcPr>
            <w:tcW w:type="dxa" w:w="1080"/>
          </w:tcPr>
          <w:p>
            <w:r>
              <w:rPr>
                <w:b/>
              </w:rPr>
              <w:t>均值</w:t>
            </w:r>
          </w:p>
        </w:tc>
        <w:tc>
          <w:tcPr>
            <w:tcW w:type="dxa" w:w="1080"/>
          </w:tcPr>
          <w:p>
            <w:r>
              <w:rPr>
                <w:b/>
              </w:rPr>
              <w:t>中位数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P5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P95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最小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最大</w:t>
            </w:r>
          </w:p>
        </w:tc>
      </w:tr>
      <w:tr>
        <w:tc>
          <w:tcPr>
            <w:tcW w:type="dxa" w:w="1080"/>
          </w:tcPr>
          <w:p>
            <w:r>
              <w:t>续航</w:t>
            </w:r>
          </w:p>
        </w:tc>
        <w:tc>
          <w:tcPr>
            <w:tcW w:type="dxa" w:w="1080"/>
          </w:tcPr>
          <w:p>
            <w:r>
              <w:t>3587</w:t>
            </w:r>
          </w:p>
        </w:tc>
        <w:tc>
          <w:tcPr>
            <w:tcW w:type="dxa" w:w="1080"/>
          </w:tcPr>
          <w:p>
            <w:r>
              <w:t>489.6</w:t>
            </w:r>
          </w:p>
        </w:tc>
        <w:tc>
          <w:tcPr>
            <w:tcW w:type="dxa" w:w="1080"/>
          </w:tcPr>
          <w:p>
            <w:r>
              <w:t>506.0</w:t>
            </w:r>
          </w:p>
        </w:tc>
        <w:tc>
          <w:tcPr>
            <w:tcW w:type="dxa" w:w="1080"/>
          </w:tcPr>
          <w:p>
            <w:r>
              <w:t>200.0</w:t>
            </w:r>
          </w:p>
        </w:tc>
        <w:tc>
          <w:tcPr>
            <w:tcW w:type="dxa" w:w="1080"/>
          </w:tcPr>
          <w:p>
            <w:r>
              <w:t>741.0</w:t>
            </w:r>
          </w:p>
        </w:tc>
        <w:tc>
          <w:tcPr>
            <w:tcW w:type="dxa" w:w="1080"/>
          </w:tcPr>
          <w:p>
            <w:r>
              <w:t>100.0</w:t>
            </w:r>
          </w:p>
        </w:tc>
        <w:tc>
          <w:tcPr>
            <w:tcW w:type="dxa" w:w="1080"/>
          </w:tcPr>
          <w:p>
            <w:r>
              <w:t>1,100.0</w:t>
            </w:r>
          </w:p>
        </w:tc>
      </w:tr>
      <w:tr>
        <w:tc>
          <w:tcPr>
            <w:tcW w:type="dxa" w:w="1080"/>
          </w:tcPr>
          <w:p>
            <w:r>
              <w:t>容量</w:t>
            </w:r>
          </w:p>
        </w:tc>
        <w:tc>
          <w:tcPr>
            <w:tcW w:type="dxa" w:w="1080"/>
          </w:tcPr>
          <w:p>
            <w:r>
              <w:t>3336</w:t>
            </w:r>
          </w:p>
        </w:tc>
        <w:tc>
          <w:tcPr>
            <w:tcW w:type="dxa" w:w="1080"/>
          </w:tcPr>
          <w:p>
            <w:r>
              <w:t>63.9</w:t>
            </w:r>
          </w:p>
        </w:tc>
        <w:tc>
          <w:tcPr>
            <w:tcW w:type="dxa" w:w="1080"/>
          </w:tcPr>
          <w:p>
            <w:r>
              <w:t>64.2</w:t>
            </w:r>
          </w:p>
        </w:tc>
        <w:tc>
          <w:tcPr>
            <w:tcW w:type="dxa" w:w="1080"/>
          </w:tcPr>
          <w:p>
            <w:r>
              <w:t>16.8</w:t>
            </w:r>
          </w:p>
        </w:tc>
        <w:tc>
          <w:tcPr>
            <w:tcW w:type="dxa" w:w="1080"/>
          </w:tcPr>
          <w:p>
            <w:r>
              <w:t>105.8</w:t>
            </w:r>
          </w:p>
        </w:tc>
        <w:tc>
          <w:tcPr>
            <w:tcW w:type="dxa" w:w="1080"/>
          </w:tcPr>
          <w:p>
            <w:r>
              <w:t>1.7</w:t>
            </w:r>
          </w:p>
        </w:tc>
        <w:tc>
          <w:tcPr>
            <w:tcW w:type="dxa" w:w="1080"/>
          </w:tcPr>
          <w:p>
            <w:r>
              <w:t>150.0</w:t>
            </w:r>
          </w:p>
        </w:tc>
      </w:tr>
      <w:tr>
        <w:tc>
          <w:tcPr>
            <w:tcW w:type="dxa" w:w="1080"/>
          </w:tcPr>
          <w:p>
            <w:r>
              <w:t>电耗</w:t>
            </w:r>
          </w:p>
        </w:tc>
        <w:tc>
          <w:tcPr>
            <w:tcW w:type="dxa" w:w="1080"/>
          </w:tcPr>
          <w:p>
            <w:r>
              <w:t>3525</w:t>
            </w:r>
          </w:p>
        </w:tc>
        <w:tc>
          <w:tcPr>
            <w:tcW w:type="dxa" w:w="1080"/>
          </w:tcPr>
          <w:p>
            <w:r>
              <w:t>13.7</w:t>
            </w:r>
          </w:p>
        </w:tc>
        <w:tc>
          <w:tcPr>
            <w:tcW w:type="dxa" w:w="1080"/>
          </w:tcPr>
          <w:p>
            <w:r>
              <w:t>13.5</w:t>
            </w:r>
          </w:p>
        </w:tc>
        <w:tc>
          <w:tcPr>
            <w:tcW w:type="dxa" w:w="1080"/>
          </w:tcPr>
          <w:p>
            <w:r>
              <w:t>9.3</w:t>
            </w:r>
          </w:p>
        </w:tc>
        <w:tc>
          <w:tcPr>
            <w:tcW w:type="dxa" w:w="1080"/>
          </w:tcPr>
          <w:p>
            <w:r>
              <w:t>18.1</w:t>
            </w:r>
          </w:p>
        </w:tc>
        <w:tc>
          <w:tcPr>
            <w:tcW w:type="dxa" w:w="1080"/>
          </w:tcPr>
          <w:p>
            <w:r>
              <w:t>7.7</w:t>
            </w:r>
          </w:p>
        </w:tc>
        <w:tc>
          <w:tcPr>
            <w:tcW w:type="dxa" w:w="1080"/>
          </w:tcPr>
          <w:p>
            <w:r>
              <w:t>28.1</w:t>
            </w:r>
          </w:p>
        </w:tc>
      </w:tr>
      <w:tr>
        <w:tc>
          <w:tcPr>
            <w:tcW w:type="dxa" w:w="1080"/>
          </w:tcPr>
          <w:p>
            <w:r>
              <w:t>总功率</w:t>
            </w:r>
          </w:p>
        </w:tc>
        <w:tc>
          <w:tcPr>
            <w:tcW w:type="dxa" w:w="1080"/>
          </w:tcPr>
          <w:p>
            <w:r>
              <w:t>3573</w:t>
            </w:r>
          </w:p>
        </w:tc>
        <w:tc>
          <w:tcPr>
            <w:tcW w:type="dxa" w:w="1080"/>
          </w:tcPr>
          <w:p>
            <w:r>
              <w:t>195.7</w:t>
            </w:r>
          </w:p>
        </w:tc>
        <w:tc>
          <w:tcPr>
            <w:tcW w:type="dxa" w:w="1080"/>
          </w:tcPr>
          <w:p>
            <w:r>
              <w:t>165.0</w:t>
            </w:r>
          </w:p>
        </w:tc>
        <w:tc>
          <w:tcPr>
            <w:tcW w:type="dxa" w:w="1080"/>
          </w:tcPr>
          <w:p>
            <w:r>
              <w:t>30.0</w:t>
            </w:r>
          </w:p>
        </w:tc>
        <w:tc>
          <w:tcPr>
            <w:tcW w:type="dxa" w:w="1080"/>
          </w:tcPr>
          <w:p>
            <w:r>
              <w:t>433.0</w:t>
            </w:r>
          </w:p>
        </w:tc>
        <w:tc>
          <w:tcPr>
            <w:tcW w:type="dxa" w:w="1080"/>
          </w:tcPr>
          <w:p>
            <w:r>
              <w:t>15.0</w:t>
            </w:r>
          </w:p>
        </w:tc>
        <w:tc>
          <w:tcPr>
            <w:tcW w:type="dxa" w:w="1080"/>
          </w:tcPr>
          <w:p>
            <w:r>
              <w:t>2,220.0</w:t>
            </w:r>
          </w:p>
        </w:tc>
      </w:tr>
      <w:tr>
        <w:tc>
          <w:tcPr>
            <w:tcW w:type="dxa" w:w="1080"/>
          </w:tcPr>
          <w:p>
            <w:r>
              <w:t>整备</w:t>
            </w:r>
          </w:p>
        </w:tc>
        <w:tc>
          <w:tcPr>
            <w:tcW w:type="dxa" w:w="1080"/>
          </w:tcPr>
          <w:p>
            <w:r>
              <w:t>3262</w:t>
            </w:r>
          </w:p>
        </w:tc>
        <w:tc>
          <w:tcPr>
            <w:tcW w:type="dxa" w:w="1080"/>
          </w:tcPr>
          <w:p>
            <w:r>
              <w:t>1,824.0</w:t>
            </w:r>
          </w:p>
        </w:tc>
        <w:tc>
          <w:tcPr>
            <w:tcW w:type="dxa" w:w="1080"/>
          </w:tcPr>
          <w:p>
            <w:r>
              <w:t>1,853.0</w:t>
            </w:r>
          </w:p>
        </w:tc>
        <w:tc>
          <w:tcPr>
            <w:tcW w:type="dxa" w:w="1080"/>
          </w:tcPr>
          <w:p>
            <w:r>
              <w:t>800.0</w:t>
            </w:r>
          </w:p>
        </w:tc>
        <w:tc>
          <w:tcPr>
            <w:tcW w:type="dxa" w:w="1080"/>
          </w:tcPr>
          <w:p>
            <w:r>
              <w:t>2,620.0</w:t>
            </w:r>
          </w:p>
        </w:tc>
        <w:tc>
          <w:tcPr>
            <w:tcW w:type="dxa" w:w="1080"/>
          </w:tcPr>
          <w:p>
            <w:r>
              <w:t>555.0</w:t>
            </w:r>
          </w:p>
        </w:tc>
        <w:tc>
          <w:tcPr>
            <w:tcW w:type="dxa" w:w="1080"/>
          </w:tcPr>
          <w:p>
            <w:r>
              <w:t>3,290.0</w:t>
            </w:r>
          </w:p>
        </w:tc>
      </w:tr>
    </w:tbl>
    <w:p>
      <w:pPr>
        <w:pStyle w:val="Heading2"/>
      </w:pPr>
      <w:r>
        <w:t>7.2 PHEV关键指标相关性矩阵（完整样本 n=1532）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续航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容量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电耗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总功率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整备</w:t>
            </w:r>
          </w:p>
        </w:tc>
      </w:tr>
      <w:tr>
        <w:tc>
          <w:tcPr>
            <w:tcW w:type="dxa" w:w="1440"/>
          </w:tcPr>
          <w:p>
            <w:r>
              <w:t>续航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0.87</w:t>
            </w:r>
          </w:p>
        </w:tc>
        <w:tc>
          <w:tcPr>
            <w:tcW w:type="dxa" w:w="1440"/>
          </w:tcPr>
          <w:p>
            <w:r>
              <w:t>0.27</w:t>
            </w:r>
          </w:p>
        </w:tc>
        <w:tc>
          <w:tcPr>
            <w:tcW w:type="dxa" w:w="1440"/>
          </w:tcPr>
          <w:p>
            <w:r>
              <w:t>0.36</w:t>
            </w:r>
          </w:p>
        </w:tc>
        <w:tc>
          <w:tcPr>
            <w:tcW w:type="dxa" w:w="1440"/>
          </w:tcPr>
          <w:p>
            <w:r>
              <w:t>0.45</w:t>
            </w:r>
          </w:p>
        </w:tc>
      </w:tr>
      <w:tr>
        <w:tc>
          <w:tcPr>
            <w:tcW w:type="dxa" w:w="1440"/>
          </w:tcPr>
          <w:p>
            <w:r>
              <w:t>容量</w:t>
            </w:r>
          </w:p>
        </w:tc>
        <w:tc>
          <w:tcPr>
            <w:tcW w:type="dxa" w:w="1440"/>
          </w:tcPr>
          <w:p>
            <w:r>
              <w:t>0.87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0.56</w:t>
            </w:r>
          </w:p>
        </w:tc>
        <w:tc>
          <w:tcPr>
            <w:tcW w:type="dxa" w:w="1440"/>
          </w:tcPr>
          <w:p>
            <w:r>
              <w:t>0.43</w:t>
            </w:r>
          </w:p>
        </w:tc>
        <w:tc>
          <w:tcPr>
            <w:tcW w:type="dxa" w:w="1440"/>
          </w:tcPr>
          <w:p>
            <w:r>
              <w:t>0.73</w:t>
            </w:r>
          </w:p>
        </w:tc>
      </w:tr>
      <w:tr>
        <w:tc>
          <w:tcPr>
            <w:tcW w:type="dxa" w:w="1440"/>
          </w:tcPr>
          <w:p>
            <w:r>
              <w:t>电耗</w:t>
            </w:r>
          </w:p>
        </w:tc>
        <w:tc>
          <w:tcPr>
            <w:tcW w:type="dxa" w:w="1440"/>
          </w:tcPr>
          <w:p>
            <w:r>
              <w:t>0.27</w:t>
            </w:r>
          </w:p>
        </w:tc>
        <w:tc>
          <w:tcPr>
            <w:tcW w:type="dxa" w:w="1440"/>
          </w:tcPr>
          <w:p>
            <w:r>
              <w:t>0.56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0.39</w:t>
            </w:r>
          </w:p>
        </w:tc>
        <w:tc>
          <w:tcPr>
            <w:tcW w:type="dxa" w:w="1440"/>
          </w:tcPr>
          <w:p>
            <w:r>
              <w:t>0.83</w:t>
            </w:r>
          </w:p>
        </w:tc>
      </w:tr>
      <w:tr>
        <w:tc>
          <w:tcPr>
            <w:tcW w:type="dxa" w:w="1440"/>
          </w:tcPr>
          <w:p>
            <w:r>
              <w:t>总功率</w:t>
            </w:r>
          </w:p>
        </w:tc>
        <w:tc>
          <w:tcPr>
            <w:tcW w:type="dxa" w:w="1440"/>
          </w:tcPr>
          <w:p>
            <w:r>
              <w:t>0.36</w:t>
            </w:r>
          </w:p>
        </w:tc>
        <w:tc>
          <w:tcPr>
            <w:tcW w:type="dxa" w:w="1440"/>
          </w:tcPr>
          <w:p>
            <w:r>
              <w:t>0.43</w:t>
            </w:r>
          </w:p>
        </w:tc>
        <w:tc>
          <w:tcPr>
            <w:tcW w:type="dxa" w:w="1440"/>
          </w:tcPr>
          <w:p>
            <w:r>
              <w:t>0.39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0.48</w:t>
            </w:r>
          </w:p>
        </w:tc>
      </w:tr>
      <w:tr>
        <w:tc>
          <w:tcPr>
            <w:tcW w:type="dxa" w:w="1440"/>
          </w:tcPr>
          <w:p>
            <w:r>
              <w:t>整备</w:t>
            </w:r>
          </w:p>
        </w:tc>
        <w:tc>
          <w:tcPr>
            <w:tcW w:type="dxa" w:w="1440"/>
          </w:tcPr>
          <w:p>
            <w:r>
              <w:t>0.45</w:t>
            </w:r>
          </w:p>
        </w:tc>
        <w:tc>
          <w:tcPr>
            <w:tcW w:type="dxa" w:w="1440"/>
          </w:tcPr>
          <w:p>
            <w:r>
              <w:t>0.73</w:t>
            </w:r>
          </w:p>
        </w:tc>
        <w:tc>
          <w:tcPr>
            <w:tcW w:type="dxa" w:w="1440"/>
          </w:tcPr>
          <w:p>
            <w:r>
              <w:t>0.83</w:t>
            </w:r>
          </w:p>
        </w:tc>
        <w:tc>
          <w:tcPr>
            <w:tcW w:type="dxa" w:w="1440"/>
          </w:tcPr>
          <w:p>
            <w:r>
              <w:t>0.48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</w:tr>
    </w:tbl>
    <w:p>
      <w:pPr>
        <w:pStyle w:val="Heading2"/>
      </w:pPr>
      <w:r>
        <w:t>7.4 PHEV同比增长率汇总</w:t>
      </w:r>
    </w:p>
    <w:p>
      <w:pPr>
        <w:pStyle w:val="Heading2"/>
      </w:pPr>
      <w:r>
        <w:t>PHEV的同比增长率汇总揭示了插电混动技术更快的进步速度。PHEV纯电续航CAGR高达13.8%，远超BEV的11.1%，表明PHEV正处于技术快速迭代期。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续航YoY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容量YoY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总功率YoY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32.5%</w:t>
            </w:r>
          </w:p>
        </w:tc>
        <w:tc>
          <w:tcPr>
            <w:tcW w:type="dxa" w:w="2160"/>
          </w:tcPr>
          <w:p>
            <w:r>
              <w:t>-5.9%</w:t>
            </w:r>
          </w:p>
        </w:tc>
        <w:tc>
          <w:tcPr>
            <w:tcW w:type="dxa" w:w="2160"/>
          </w:tcPr>
          <w:p>
            <w:r>
              <w:t>31.6%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2.1%</w:t>
            </w:r>
          </w:p>
        </w:tc>
        <w:tc>
          <w:tcPr>
            <w:tcW w:type="dxa" w:w="2160"/>
          </w:tcPr>
          <w:p>
            <w:r>
              <w:t>0.4%</w:t>
            </w:r>
          </w:p>
        </w:tc>
        <w:tc>
          <w:tcPr>
            <w:tcW w:type="dxa" w:w="2160"/>
          </w:tcPr>
          <w:p>
            <w:r>
              <w:t>1.1%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11.0%</w:t>
            </w:r>
          </w:p>
        </w:tc>
        <w:tc>
          <w:tcPr>
            <w:tcW w:type="dxa" w:w="2160"/>
          </w:tcPr>
          <w:p>
            <w:r>
              <w:t>5.7%</w:t>
            </w:r>
          </w:p>
        </w:tc>
        <w:tc>
          <w:tcPr>
            <w:tcW w:type="dxa" w:w="2160"/>
          </w:tcPr>
          <w:p>
            <w:r>
              <w:t>3.6%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24.1%</w:t>
            </w:r>
          </w:p>
        </w:tc>
        <w:tc>
          <w:tcPr>
            <w:tcW w:type="dxa" w:w="2160"/>
          </w:tcPr>
          <w:p>
            <w:r>
              <w:t>20.9%</w:t>
            </w:r>
          </w:p>
        </w:tc>
        <w:tc>
          <w:tcPr>
            <w:tcW w:type="dxa" w:w="2160"/>
          </w:tcPr>
          <w:p>
            <w:r>
              <w:t>-7.0%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53.2%</w:t>
            </w:r>
          </w:p>
        </w:tc>
        <w:tc>
          <w:tcPr>
            <w:tcW w:type="dxa" w:w="2160"/>
          </w:tcPr>
          <w:p>
            <w:r>
              <w:t>40.9%</w:t>
            </w:r>
          </w:p>
        </w:tc>
        <w:tc>
          <w:tcPr>
            <w:tcW w:type="dxa" w:w="2160"/>
          </w:tcPr>
          <w:p>
            <w:r>
              <w:t>18.7%</w:t>
            </w:r>
          </w:p>
        </w:tc>
      </w:tr>
    </w:tbl>
    <w:p>
      <w:pPr>
        <w:pStyle w:val="Heading2"/>
      </w:pPr>
      <w:r>
        <w:t>7.6 PHEV年度综合指标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续航均值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容量均值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总功率均值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样本数</w:t>
            </w:r>
          </w:p>
        </w:tc>
      </w:tr>
      <w:tr>
        <w:tc>
          <w:tcPr>
            <w:tcW w:type="dxa" w:w="1728"/>
          </w:tcPr>
          <w:p>
            <w:r>
              <w:t>2021</w:t>
            </w:r>
          </w:p>
        </w:tc>
        <w:tc>
          <w:tcPr>
            <w:tcW w:type="dxa" w:w="1728"/>
          </w:tcPr>
          <w:p>
            <w:r>
              <w:t>86.3</w:t>
            </w:r>
          </w:p>
        </w:tc>
        <w:tc>
          <w:tcPr>
            <w:tcW w:type="dxa" w:w="1728"/>
          </w:tcPr>
          <w:p>
            <w:r>
              <w:t>27.9</w:t>
            </w:r>
          </w:p>
        </w:tc>
        <w:tc>
          <w:tcPr>
            <w:tcW w:type="dxa" w:w="1728"/>
          </w:tcPr>
          <w:p>
            <w:r>
              <w:t>143.4</w:t>
            </w:r>
          </w:p>
        </w:tc>
        <w:tc>
          <w:tcPr>
            <w:tcW w:type="dxa" w:w="1728"/>
          </w:tcPr>
          <w:p>
            <w:r>
              <w:t>166</w:t>
            </w:r>
          </w:p>
        </w:tc>
      </w:tr>
      <w:tr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114.3</w:t>
            </w:r>
          </w:p>
        </w:tc>
        <w:tc>
          <w:tcPr>
            <w:tcW w:type="dxa" w:w="1728"/>
          </w:tcPr>
          <w:p>
            <w:r>
              <w:t>26.3</w:t>
            </w:r>
          </w:p>
        </w:tc>
        <w:tc>
          <w:tcPr>
            <w:tcW w:type="dxa" w:w="1728"/>
          </w:tcPr>
          <w:p>
            <w:r>
              <w:t>188.8</w:t>
            </w:r>
          </w:p>
        </w:tc>
        <w:tc>
          <w:tcPr>
            <w:tcW w:type="dxa" w:w="1728"/>
          </w:tcPr>
          <w:p>
            <w:r>
              <w:t>132</w:t>
            </w:r>
          </w:p>
        </w:tc>
      </w:tr>
      <w:tr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116.7</w:t>
            </w:r>
          </w:p>
        </w:tc>
        <w:tc>
          <w:tcPr>
            <w:tcW w:type="dxa" w:w="1728"/>
          </w:tcPr>
          <w:p>
            <w:r>
              <w:t>26.4</w:t>
            </w:r>
          </w:p>
        </w:tc>
        <w:tc>
          <w:tcPr>
            <w:tcW w:type="dxa" w:w="1728"/>
          </w:tcPr>
          <w:p>
            <w:r>
              <w:t>190.8</w:t>
            </w:r>
          </w:p>
        </w:tc>
        <w:tc>
          <w:tcPr>
            <w:tcW w:type="dxa" w:w="1728"/>
          </w:tcPr>
          <w:p>
            <w:r>
              <w:t>208</w:t>
            </w:r>
          </w:p>
        </w:tc>
      </w:tr>
      <w:tr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129.6</w:t>
            </w:r>
          </w:p>
        </w:tc>
        <w:tc>
          <w:tcPr>
            <w:tcW w:type="dxa" w:w="1728"/>
          </w:tcPr>
          <w:p>
            <w:r>
              <w:t>27.9</w:t>
            </w:r>
          </w:p>
        </w:tc>
        <w:tc>
          <w:tcPr>
            <w:tcW w:type="dxa" w:w="1728"/>
          </w:tcPr>
          <w:p>
            <w:r>
              <w:t>197.6</w:t>
            </w:r>
          </w:p>
        </w:tc>
        <w:tc>
          <w:tcPr>
            <w:tcW w:type="dxa" w:w="1728"/>
          </w:tcPr>
          <w:p>
            <w:r>
              <w:t>301</w:t>
            </w:r>
          </w:p>
        </w:tc>
      </w:tr>
      <w:tr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160.8</w:t>
            </w:r>
          </w:p>
        </w:tc>
        <w:tc>
          <w:tcPr>
            <w:tcW w:type="dxa" w:w="1728"/>
          </w:tcPr>
          <w:p>
            <w:r>
              <w:t>33.7</w:t>
            </w:r>
          </w:p>
        </w:tc>
        <w:tc>
          <w:tcPr>
            <w:tcW w:type="dxa" w:w="1728"/>
          </w:tcPr>
          <w:p>
            <w:r>
              <w:t>183.9</w:t>
            </w:r>
          </w:p>
        </w:tc>
        <w:tc>
          <w:tcPr>
            <w:tcW w:type="dxa" w:w="1728"/>
          </w:tcPr>
          <w:p>
            <w:r>
              <w:t>549</w:t>
            </w:r>
          </w:p>
        </w:tc>
      </w:tr>
      <w:tr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246.3</w:t>
            </w:r>
          </w:p>
        </w:tc>
        <w:tc>
          <w:tcPr>
            <w:tcW w:type="dxa" w:w="1728"/>
          </w:tcPr>
          <w:p>
            <w:r>
              <w:t>47.5</w:t>
            </w:r>
          </w:p>
        </w:tc>
        <w:tc>
          <w:tcPr>
            <w:tcW w:type="dxa" w:w="1728"/>
          </w:tcPr>
          <w:p>
            <w:r>
              <w:t>218.3</w:t>
            </w:r>
          </w:p>
        </w:tc>
        <w:tc>
          <w:tcPr>
            <w:tcW w:type="dxa" w:w="1728"/>
          </w:tcPr>
          <w:p>
            <w:r>
              <w:t>285</w:t>
            </w:r>
          </w:p>
        </w:tc>
      </w:tr>
    </w:tbl>
    <w:p>
      <w:pPr>
        <w:pStyle w:val="Heading2"/>
      </w:pPr>
      <w:r>
        <w:t>7.8 PHEV关键指标描述性统计（全期）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样本</w:t>
            </w:r>
          </w:p>
        </w:tc>
        <w:tc>
          <w:tcPr>
            <w:tcW w:type="dxa" w:w="1080"/>
          </w:tcPr>
          <w:p>
            <w:r>
              <w:rPr>
                <w:b/>
              </w:rPr>
              <w:t>均值</w:t>
            </w:r>
          </w:p>
        </w:tc>
        <w:tc>
          <w:tcPr>
            <w:tcW w:type="dxa" w:w="1080"/>
          </w:tcPr>
          <w:p>
            <w:r>
              <w:rPr>
                <w:b/>
              </w:rPr>
              <w:t>中位数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P5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P95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最小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最大</w:t>
            </w:r>
          </w:p>
        </w:tc>
      </w:tr>
      <w:tr>
        <w:tc>
          <w:tcPr>
            <w:tcW w:type="dxa" w:w="1080"/>
          </w:tcPr>
          <w:p>
            <w:r>
              <w:t>续航</w:t>
            </w:r>
          </w:p>
        </w:tc>
        <w:tc>
          <w:tcPr>
            <w:tcW w:type="dxa" w:w="1080"/>
          </w:tcPr>
          <w:p>
            <w:r>
              <w:t>1662</w:t>
            </w:r>
          </w:p>
        </w:tc>
        <w:tc>
          <w:tcPr>
            <w:tcW w:type="dxa" w:w="1080"/>
          </w:tcPr>
          <w:p>
            <w:r>
              <w:t>154.3</w:t>
            </w:r>
          </w:p>
        </w:tc>
        <w:tc>
          <w:tcPr>
            <w:tcW w:type="dxa" w:w="1080"/>
          </w:tcPr>
          <w:p>
            <w:r>
              <w:t>145.0</w:t>
            </w:r>
          </w:p>
        </w:tc>
        <w:tc>
          <w:tcPr>
            <w:tcW w:type="dxa" w:w="1080"/>
          </w:tcPr>
          <w:p>
            <w:r>
              <w:t>48.0</w:t>
            </w:r>
          </w:p>
        </w:tc>
        <w:tc>
          <w:tcPr>
            <w:tcW w:type="dxa" w:w="1080"/>
          </w:tcPr>
          <w:p>
            <w:r>
              <w:t>308.0</w:t>
            </w:r>
          </w:p>
        </w:tc>
        <w:tc>
          <w:tcPr>
            <w:tcW w:type="dxa" w:w="1080"/>
          </w:tcPr>
          <w:p>
            <w:r>
              <w:t>43.0</w:t>
            </w:r>
          </w:p>
        </w:tc>
        <w:tc>
          <w:tcPr>
            <w:tcW w:type="dxa" w:w="1080"/>
          </w:tcPr>
          <w:p>
            <w:r>
              <w:t>1,003.0</w:t>
            </w:r>
          </w:p>
        </w:tc>
      </w:tr>
      <w:tr>
        <w:tc>
          <w:tcPr>
            <w:tcW w:type="dxa" w:w="1080"/>
          </w:tcPr>
          <w:p>
            <w:r>
              <w:t>容量</w:t>
            </w:r>
          </w:p>
        </w:tc>
        <w:tc>
          <w:tcPr>
            <w:tcW w:type="dxa" w:w="1080"/>
          </w:tcPr>
          <w:p>
            <w:r>
              <w:t>1589</w:t>
            </w:r>
          </w:p>
        </w:tc>
        <w:tc>
          <w:tcPr>
            <w:tcW w:type="dxa" w:w="1080"/>
          </w:tcPr>
          <w:p>
            <w:r>
              <w:t>33.1</w:t>
            </w:r>
          </w:p>
        </w:tc>
        <w:tc>
          <w:tcPr>
            <w:tcW w:type="dxa" w:w="1080"/>
          </w:tcPr>
          <w:p>
            <w:r>
              <w:t>32.7</w:t>
            </w:r>
          </w:p>
        </w:tc>
        <w:tc>
          <w:tcPr>
            <w:tcW w:type="dxa" w:w="1080"/>
          </w:tcPr>
          <w:p>
            <w:r>
              <w:t>10.3</w:t>
            </w:r>
          </w:p>
        </w:tc>
        <w:tc>
          <w:tcPr>
            <w:tcW w:type="dxa" w:w="1080"/>
          </w:tcPr>
          <w:p>
            <w:r>
              <w:t>63.3</w:t>
            </w:r>
          </w:p>
        </w:tc>
        <w:tc>
          <w:tcPr>
            <w:tcW w:type="dxa" w:w="1080"/>
          </w:tcPr>
          <w:p>
            <w:r>
              <w:t>7.7</w:t>
            </w:r>
          </w:p>
        </w:tc>
        <w:tc>
          <w:tcPr>
            <w:tcW w:type="dxa" w:w="1080"/>
          </w:tcPr>
          <w:p>
            <w:r>
              <w:t>130.2</w:t>
            </w:r>
          </w:p>
        </w:tc>
      </w:tr>
      <w:tr>
        <w:tc>
          <w:tcPr>
            <w:tcW w:type="dxa" w:w="1080"/>
          </w:tcPr>
          <w:p>
            <w:r>
              <w:t>电耗</w:t>
            </w:r>
          </w:p>
        </w:tc>
        <w:tc>
          <w:tcPr>
            <w:tcW w:type="dxa" w:w="1080"/>
          </w:tcPr>
          <w:p>
            <w:r>
              <w:t>1630</w:t>
            </w:r>
          </w:p>
        </w:tc>
        <w:tc>
          <w:tcPr>
            <w:tcW w:type="dxa" w:w="1080"/>
          </w:tcPr>
          <w:p>
            <w:r>
              <w:t>18.5</w:t>
            </w:r>
          </w:p>
        </w:tc>
        <w:tc>
          <w:tcPr>
            <w:tcW w:type="dxa" w:w="1080"/>
          </w:tcPr>
          <w:p>
            <w:r>
              <w:t>18.4</w:t>
            </w:r>
          </w:p>
        </w:tc>
        <w:tc>
          <w:tcPr>
            <w:tcW w:type="dxa" w:w="1080"/>
          </w:tcPr>
          <w:p>
            <w:r>
              <w:t>12.0</w:t>
            </w:r>
          </w:p>
        </w:tc>
        <w:tc>
          <w:tcPr>
            <w:tcW w:type="dxa" w:w="1080"/>
          </w:tcPr>
          <w:p>
            <w:r>
              <w:t>24.3</w:t>
            </w:r>
          </w:p>
        </w:tc>
        <w:tc>
          <w:tcPr>
            <w:tcW w:type="dxa" w:w="1080"/>
          </w:tcPr>
          <w:p>
            <w:r>
              <w:t>6.2</w:t>
            </w:r>
          </w:p>
        </w:tc>
        <w:tc>
          <w:tcPr>
            <w:tcW w:type="dxa" w:w="1080"/>
          </w:tcPr>
          <w:p>
            <w:r>
              <w:t>36.9</w:t>
            </w:r>
          </w:p>
        </w:tc>
      </w:tr>
      <w:tr>
        <w:tc>
          <w:tcPr>
            <w:tcW w:type="dxa" w:w="1080"/>
          </w:tcPr>
          <w:p>
            <w:r>
              <w:t>总功率</w:t>
            </w:r>
          </w:p>
        </w:tc>
        <w:tc>
          <w:tcPr>
            <w:tcW w:type="dxa" w:w="1080"/>
          </w:tcPr>
          <w:p>
            <w:r>
              <w:t>1625</w:t>
            </w:r>
          </w:p>
        </w:tc>
        <w:tc>
          <w:tcPr>
            <w:tcW w:type="dxa" w:w="1080"/>
          </w:tcPr>
          <w:p>
            <w:r>
              <w:t>189.9</w:t>
            </w:r>
          </w:p>
        </w:tc>
        <w:tc>
          <w:tcPr>
            <w:tcW w:type="dxa" w:w="1080"/>
          </w:tcPr>
          <w:p>
            <w:r>
              <w:t>160.0</w:t>
            </w:r>
          </w:p>
        </w:tc>
        <w:tc>
          <w:tcPr>
            <w:tcW w:type="dxa" w:w="1080"/>
          </w:tcPr>
          <w:p>
            <w:r>
              <w:t>80.0</w:t>
            </w:r>
          </w:p>
        </w:tc>
        <w:tc>
          <w:tcPr>
            <w:tcW w:type="dxa" w:w="1080"/>
          </w:tcPr>
          <w:p>
            <w:r>
              <w:t>370.0</w:t>
            </w:r>
          </w:p>
        </w:tc>
        <w:tc>
          <w:tcPr>
            <w:tcW w:type="dxa" w:w="1080"/>
          </w:tcPr>
          <w:p>
            <w:r>
              <w:t>44.5</w:t>
            </w:r>
          </w:p>
        </w:tc>
        <w:tc>
          <w:tcPr>
            <w:tcW w:type="dxa" w:w="1080"/>
          </w:tcPr>
          <w:p>
            <w:r>
              <w:t>1,000.0</w:t>
            </w:r>
          </w:p>
        </w:tc>
      </w:tr>
      <w:tr>
        <w:tc>
          <w:tcPr>
            <w:tcW w:type="dxa" w:w="1080"/>
          </w:tcPr>
          <w:p>
            <w:r>
              <w:t>整备</w:t>
            </w:r>
          </w:p>
        </w:tc>
        <w:tc>
          <w:tcPr>
            <w:tcW w:type="dxa" w:w="1080"/>
          </w:tcPr>
          <w:p>
            <w:r>
              <w:t>1619</w:t>
            </w:r>
          </w:p>
        </w:tc>
        <w:tc>
          <w:tcPr>
            <w:tcW w:type="dxa" w:w="1080"/>
          </w:tcPr>
          <w:p>
            <w:r>
              <w:t>2,149.5</w:t>
            </w:r>
          </w:p>
        </w:tc>
        <w:tc>
          <w:tcPr>
            <w:tcW w:type="dxa" w:w="1080"/>
          </w:tcPr>
          <w:p>
            <w:r>
              <w:t>2,075.0</w:t>
            </w:r>
          </w:p>
        </w:tc>
        <w:tc>
          <w:tcPr>
            <w:tcW w:type="dxa" w:w="1080"/>
          </w:tcPr>
          <w:p>
            <w:r>
              <w:t>1,620.0</w:t>
            </w:r>
          </w:p>
        </w:tc>
        <w:tc>
          <w:tcPr>
            <w:tcW w:type="dxa" w:w="1080"/>
          </w:tcPr>
          <w:p>
            <w:r>
              <w:t>2,870.0</w:t>
            </w:r>
          </w:p>
        </w:tc>
        <w:tc>
          <w:tcPr>
            <w:tcW w:type="dxa" w:w="1080"/>
          </w:tcPr>
          <w:p>
            <w:r>
              <w:t>1,400.0</w:t>
            </w:r>
          </w:p>
        </w:tc>
        <w:tc>
          <w:tcPr>
            <w:tcW w:type="dxa" w:w="1080"/>
          </w:tcPr>
          <w:p>
            <w:r>
              <w:t>3,460.0</w:t>
            </w:r>
          </w:p>
        </w:tc>
      </w:tr>
    </w:tbl>
    <w:p>
      <w:pPr>
        <w:pStyle w:val="Heading1"/>
      </w:pPr>
      <w:r>
        <w:t>第七章 总结与展望</w:t>
      </w:r>
    </w:p>
    <w:p>
      <w:pPr>
        <w:pStyle w:val="Heading1"/>
      </w:pPr>
      <w:r>
        <w:t>基于前六章的系统分析，本章对2021-2025年NEV公告车型的核心发现进行汇总，并分别从BEV技术演进、PHEV技术演进、供应商格局演变以及市场趋势展望四个维度进行总结与前瞻。</w:t>
      </w:r>
    </w:p>
    <w:p>
      <w:pPr>
        <w:pStyle w:val="Heading2"/>
      </w:pPr>
      <w:r>
        <w:t>8.1 核心发现汇总</w:t>
      </w:r>
    </w:p>
    <w:p>
      <w:r>
        <w:rPr/>
        <w:t>综合全量统计：①续航端，BEV 均值 407.2→513.0 km、PHEV 纯电续航 86.3→160.8 km，双线跃升；②电量端，BEV/PHEV 容量分别 +19.6%/+20.8%，大电量化与插混长途化并行；③结构端，PHEV 占比 16.9%→46.0%，市场呈 BEV 高端化、PHEV 放量化双主线；④供给端，电芯头部集中（宁德时代系/弗迪/国轩高科）与电机多元化（联合电子/汇川/主机厂自供）格局延续。</w:t>
      </w:r>
    </w:p>
    <w:p>
      <w:pPr>
        <w:pStyle w:val="Heading2"/>
      </w:pPr>
      <w:r>
        <w:t>8.2 BEV技术演进总结</w:t>
      </w:r>
    </w:p>
    <w:p>
      <w:r>
        <w:rPr/>
        <w:t>BEV 技术演进呈「续航-电量-能效」三线并进：续航均值五年 +26.0%（2026 年达 608.8 km，中位数 620 km）；容量 +19.6% 至 64.6 kWh，80-100kWh 大电池组占 28.8%；百公里电耗维持在 13.74 kWh/100km 平稳区间；电池能量密度由 150.7 Wh/kg 提升至 151.1 Wh/kg。LFP 占比 55.4%（2025），成本与安全导向的化学体系切换基本完成。</w:t>
      </w:r>
    </w:p>
    <w:p>
      <w:pPr>
        <w:pStyle w:val="Heading2"/>
      </w:pPr>
      <w:r>
        <w:t>8.3 PHEV技术演进总结</w:t>
      </w:r>
    </w:p>
    <w:p>
      <w:r>
        <w:rPr/>
        <w:t>PHEV/EREV 演进主线是「长途化+大电量化」：纯电续航 86.3→160.8 km（+86.3%，2026 年达 246.3 km），容量 27.9→33.7 kWh（+20.8%）。综合油耗均值由 3.17 升至 5.58 L/100km，主因车型结构向大尺寸 SUV/MPV 迁移而非能效退化；B 状态油耗保持 5.28→5.54 L/100km 平稳。占比由 16.9% 升至 46.0%，成为 2024-2026 年公告增量的主要来源。</w:t>
      </w:r>
    </w:p>
    <w:p>
      <w:pPr>
        <w:pStyle w:val="Heading2"/>
      </w:pPr>
      <w:r>
        <w:t>8.4 供应商格局演变总结</w:t>
      </w:r>
    </w:p>
    <w:p>
      <w:r>
        <w:rPr/>
        <w:t>供应商格局呈「电池集中、电机多元、自供崛起」三分结构：电芯侧宁德时代系（含四川/江苏/福鼎基地）与弗迪（比亚迪自供）双巨头合计过半，国轩高科/中创新航/蜂巢能源居第二梯队；电机侧联合汽车电子、苏州汇川等第三方与主机厂自供（弗迪、锐湃、衢州极电）并存，CR3 低于电池侧；HHI 口径为有值子集，覆盖率逐年改善，趋势读数仅供参考。</w:t>
      </w:r>
    </w:p>
    <w:p>
      <w:pPr>
        <w:pStyle w:val="Heading2"/>
      </w:pPr>
      <w:r>
        <w:t>8.5 市场趋势展望</w:t>
      </w:r>
    </w:p>
    <w:p>
      <w:r>
        <w:rPr/>
        <w:t>展望：2026 年前 10 个月公告 730 款（2025 全年 1,198 款），按公告节奏全年有望与 2025 年持平或略高；BEV 占比回落至 60.5%，插混/增程放量延续。技术侧，600 km+ 续航与大容量（80-100 kWh）已成 BEV 主流配置，PHEV 纯电续航向 200 km+ 迁移；能效与插混亏电油耗将成为下一阶段竞争焦点。本展望基于公告口径的参数统计，不构成销量预测。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b w:val="0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539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4546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