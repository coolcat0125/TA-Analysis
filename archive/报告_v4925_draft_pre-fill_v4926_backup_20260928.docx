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执行摘要</w:t>
      </w:r>
    </w:p>
    <w:p>
      <w:pPr>
        <w:pStyle w:val="Heading2"/>
      </w:pPr>
      <w:r>
        <w:t>报告数据概览</w:t>
      </w:r>
    </w:p>
    <w:p>
      <w:r>
        <w:t>以下概览数据由权威底表全量重算（v4.9.25 口径）。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总记录数</w:t>
            </w:r>
          </w:p>
        </w:tc>
        <w:tc>
          <w:tcPr>
            <w:tcW w:type="dxa" w:w="2880"/>
          </w:tcPr>
          <w:p>
            <w:r>
              <w:t>5,392</w:t>
            </w:r>
          </w:p>
        </w:tc>
        <w:tc>
          <w:tcPr>
            <w:tcW w:type="dxa" w:w="2880"/>
          </w:tcPr>
          <w:p>
            <w:r>
              <w:t>第341-411批公告车型（乘用车纯净口径）</w:t>
            </w:r>
          </w:p>
        </w:tc>
      </w:tr>
      <w:tr>
        <w:tc>
          <w:tcPr>
            <w:tcW w:type="dxa" w:w="2880"/>
          </w:tcPr>
          <w:p>
            <w:r>
              <w:t>BEV车型数</w:t>
            </w:r>
          </w:p>
        </w:tc>
        <w:tc>
          <w:tcPr>
            <w:tcW w:type="dxa" w:w="2880"/>
          </w:tcPr>
          <w:p>
            <w:r>
              <w:t>3,702</w:t>
            </w:r>
          </w:p>
        </w:tc>
        <w:tc>
          <w:tcPr>
            <w:tcW w:type="dxa" w:w="2880"/>
          </w:tcPr>
          <w:p>
            <w:r>
              <w:t>纯电动车型，占比68.7%</w:t>
            </w:r>
          </w:p>
        </w:tc>
      </w:tr>
      <w:tr>
        <w:tc>
          <w:tcPr>
            <w:tcW w:type="dxa" w:w="2880"/>
          </w:tcPr>
          <w:p>
            <w:r>
              <w:t>PHEV/EREV车型数</w:t>
            </w:r>
          </w:p>
        </w:tc>
        <w:tc>
          <w:tcPr>
            <w:tcW w:type="dxa" w:w="2880"/>
          </w:tcPr>
          <w:p>
            <w:r>
              <w:t>1,690</w:t>
            </w:r>
          </w:p>
        </w:tc>
        <w:tc>
          <w:tcPr>
            <w:tcW w:type="dxa" w:w="2880"/>
          </w:tcPr>
          <w:p>
            <w:r>
              <w:t>插电混动/增程车型，占比31.3%</w:t>
            </w:r>
          </w:p>
        </w:tc>
      </w:tr>
      <w:tr>
        <w:tc>
          <w:tcPr>
            <w:tcW w:type="dxa" w:w="2880"/>
          </w:tcPr>
          <w:p>
            <w:r>
              <w:t>年份范围</w:t>
            </w:r>
          </w:p>
        </w:tc>
        <w:tc>
          <w:tcPr>
            <w:tcW w:type="dxa" w:w="2880"/>
          </w:tcPr>
          <w:p>
            <w:r>
              <w:t>2021-2026</w:t>
            </w:r>
          </w:p>
        </w:tc>
        <w:tc>
          <w:tcPr>
            <w:tcW w:type="dxa" w:w="2880"/>
          </w:tcPr>
          <w:p>
            <w:r>
              <w:t>6年数据跨度</w:t>
            </w:r>
          </w:p>
        </w:tc>
      </w:tr>
      <w:tr>
        <w:tc>
          <w:tcPr>
            <w:tcW w:type="dxa" w:w="2880"/>
          </w:tcPr>
          <w:p>
            <w:r>
              <w:t>品牌数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涵盖主流及新兴品牌</w:t>
            </w:r>
          </w:p>
        </w:tc>
      </w:tr>
      <w:tr>
        <w:tc>
          <w:tcPr>
            <w:tcW w:type="dxa" w:w="2880"/>
          </w:tcPr>
          <w:p>
            <w:r>
              <w:t>企业数</w:t>
            </w:r>
          </w:p>
        </w:tc>
        <w:tc>
          <w:tcPr>
            <w:tcW w:type="dxa" w:w="2880"/>
          </w:tcPr>
          <w:p>
            <w:r>
              <w:t>135</w:t>
            </w:r>
          </w:p>
        </w:tc>
        <w:tc>
          <w:tcPr>
            <w:tcW w:type="dxa" w:w="2880"/>
          </w:tcPr>
          <w:p>
            <w:r>
              <w:t>生产企业覆盖面</w:t>
            </w:r>
          </w:p>
        </w:tc>
      </w:tr>
    </w:tbl>
    <w:p>
      <w:pPr>
        <w:pStyle w:val="Heading2"/>
      </w:pPr>
      <w:r>
        <w:t>核心指标演变: 2021年 vs 2025年</w:t>
      </w:r>
    </w:p>
    <w:p>
      <w:r>
        <w:t>[待人工校订：2021 vs 2025 对比表在 r2 补齐 per-year 统计后回填]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2021年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2025年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变化值</w:t>
            </w:r>
          </w:p>
        </w:tc>
      </w:tr>
      <w:tr>
        <w:tc>
          <w:tcPr>
            <w:tcW w:type="dxa" w:w="2160"/>
          </w:tcPr>
          <w:p>
            <w:r>
              <w:t>（r2 回填）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2"/>
      </w:pPr>
      <w:r>
        <w:t>六大核心发现</w:t>
      </w:r>
    </w:p>
    <w:p>
      <w:r>
        <w:t>[待人工校订：核心发现叙述基于 r2 全量统计后归纳]</w:t>
      </w:r>
    </w:p>
    <w:p>
      <w:pPr>
        <w:pStyle w:val="Heading1"/>
      </w:pPr>
      <w:r>
        <w:t>第一章 市场全景分析</w:t>
      </w:r>
    </w:p>
    <w:p>
      <w:pPr>
        <w:pStyle w:val="Heading2"/>
      </w:pPr>
      <w:r>
        <w:t>2.1 数据集概述</w:t>
      </w:r>
    </w:p>
    <w:p>
      <w:r>
        <w:t>本报告数据集为工信部《道路机动车辆生产企业及产品》公告第 341~411 批新能源乘用车纯净口径，共 5,392 款，覆盖 2021-2026 年公告窗口。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总记录数</w:t>
            </w:r>
          </w:p>
        </w:tc>
        <w:tc>
          <w:tcPr>
            <w:tcW w:type="dxa" w:w="2880"/>
          </w:tcPr>
          <w:p>
            <w:r>
              <w:t>5,392</w:t>
            </w:r>
          </w:p>
        </w:tc>
        <w:tc>
          <w:tcPr>
            <w:tcW w:type="dxa" w:w="2880"/>
          </w:tcPr>
          <w:p>
            <w:r>
              <w:t>第341-411批公告车型（乘用车纯净口径）</w:t>
            </w:r>
          </w:p>
        </w:tc>
      </w:tr>
      <w:tr>
        <w:tc>
          <w:tcPr>
            <w:tcW w:type="dxa" w:w="2880"/>
          </w:tcPr>
          <w:p>
            <w:r>
              <w:t>BEV车型数</w:t>
            </w:r>
          </w:p>
        </w:tc>
        <w:tc>
          <w:tcPr>
            <w:tcW w:type="dxa" w:w="2880"/>
          </w:tcPr>
          <w:p>
            <w:r>
              <w:t>3,702</w:t>
            </w:r>
          </w:p>
        </w:tc>
        <w:tc>
          <w:tcPr>
            <w:tcW w:type="dxa" w:w="2880"/>
          </w:tcPr>
          <w:p>
            <w:r>
              <w:t>纯电动车型，占比68.7%</w:t>
            </w:r>
          </w:p>
        </w:tc>
      </w:tr>
      <w:tr>
        <w:tc>
          <w:tcPr>
            <w:tcW w:type="dxa" w:w="2880"/>
          </w:tcPr>
          <w:p>
            <w:r>
              <w:t>PHEV/EREV车型数</w:t>
            </w:r>
          </w:p>
        </w:tc>
        <w:tc>
          <w:tcPr>
            <w:tcW w:type="dxa" w:w="2880"/>
          </w:tcPr>
          <w:p>
            <w:r>
              <w:t>1,690</w:t>
            </w:r>
          </w:p>
        </w:tc>
        <w:tc>
          <w:tcPr>
            <w:tcW w:type="dxa" w:w="2880"/>
          </w:tcPr>
          <w:p>
            <w:r>
              <w:t>插电混动/增程车型，占比31.3%</w:t>
            </w:r>
          </w:p>
        </w:tc>
      </w:tr>
      <w:tr>
        <w:tc>
          <w:tcPr>
            <w:tcW w:type="dxa" w:w="2880"/>
          </w:tcPr>
          <w:p>
            <w:r>
              <w:t>年份范围</w:t>
            </w:r>
          </w:p>
        </w:tc>
        <w:tc>
          <w:tcPr>
            <w:tcW w:type="dxa" w:w="2880"/>
          </w:tcPr>
          <w:p>
            <w:r>
              <w:t>2021-2026</w:t>
            </w:r>
          </w:p>
        </w:tc>
        <w:tc>
          <w:tcPr>
            <w:tcW w:type="dxa" w:w="2880"/>
          </w:tcPr>
          <w:p>
            <w:r>
              <w:t>6年数据跨度</w:t>
            </w:r>
          </w:p>
        </w:tc>
      </w:tr>
      <w:tr>
        <w:tc>
          <w:tcPr>
            <w:tcW w:type="dxa" w:w="2880"/>
          </w:tcPr>
          <w:p>
            <w:r>
              <w:t>品牌数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涵盖主流及新兴品牌</w:t>
            </w:r>
          </w:p>
        </w:tc>
      </w:tr>
      <w:tr>
        <w:tc>
          <w:tcPr>
            <w:tcW w:type="dxa" w:w="2880"/>
          </w:tcPr>
          <w:p>
            <w:r>
              <w:t>企业数</w:t>
            </w:r>
          </w:p>
        </w:tc>
        <w:tc>
          <w:tcPr>
            <w:tcW w:type="dxa" w:w="2880"/>
          </w:tcPr>
          <w:p>
            <w:r>
              <w:t>135</w:t>
            </w:r>
          </w:p>
        </w:tc>
        <w:tc>
          <w:tcPr>
            <w:tcW w:type="dxa" w:w="2880"/>
          </w:tcPr>
          <w:p>
            <w:r>
              <w:t>生产企业覆盖面</w:t>
            </w:r>
          </w:p>
        </w:tc>
      </w:tr>
    </w:tbl>
    <w:p>
      <w:pPr>
        <w:pStyle w:val="Heading2"/>
      </w:pPr>
      <w:r>
        <w:t>2.2 动力类型分布</w:t>
      </w:r>
    </w:p>
    <w:p>
      <w:r>
        <w:t>BEV 3,702 款（68.7%）、PHEV/EREV 1,690 款（31.3%）。</w:t>
      </w:r>
    </w:p>
    <w:p>
      <w:pPr>
        <w:pStyle w:val="Heading2"/>
      </w:pPr>
      <w:r>
        <w:t>2.3 年度公告趋势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BEV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PHEV/EREV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合计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836</w:t>
            </w:r>
          </w:p>
        </w:tc>
        <w:tc>
          <w:tcPr>
            <w:tcW w:type="dxa" w:w="2160"/>
          </w:tcPr>
          <w:p>
            <w:r>
              <w:t>170</w:t>
            </w:r>
          </w:p>
        </w:tc>
        <w:tc>
          <w:tcPr>
            <w:tcW w:type="dxa" w:w="2160"/>
          </w:tcPr>
          <w:p>
            <w:r>
              <w:t>1006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520</w:t>
            </w:r>
          </w:p>
        </w:tc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655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584</w:t>
            </w:r>
          </w:p>
        </w:tc>
        <w:tc>
          <w:tcPr>
            <w:tcW w:type="dxa" w:w="2160"/>
          </w:tcPr>
          <w:p>
            <w:r>
              <w:t>213</w:t>
            </w:r>
          </w:p>
        </w:tc>
        <w:tc>
          <w:tcPr>
            <w:tcW w:type="dxa" w:w="2160"/>
          </w:tcPr>
          <w:p>
            <w:r>
              <w:t>797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673</w:t>
            </w:r>
          </w:p>
        </w:tc>
        <w:tc>
          <w:tcPr>
            <w:tcW w:type="dxa" w:w="2160"/>
          </w:tcPr>
          <w:p>
            <w:r>
              <w:t>312</w:t>
            </w:r>
          </w:p>
        </w:tc>
        <w:tc>
          <w:tcPr>
            <w:tcW w:type="dxa" w:w="2160"/>
          </w:tcPr>
          <w:p>
            <w:r>
              <w:t>985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647</w:t>
            </w:r>
          </w:p>
        </w:tc>
        <w:tc>
          <w:tcPr>
            <w:tcW w:type="dxa" w:w="2160"/>
          </w:tcPr>
          <w:p>
            <w:r>
              <w:t>551</w:t>
            </w:r>
          </w:p>
        </w:tc>
        <w:tc>
          <w:tcPr>
            <w:tcW w:type="dxa" w:w="2160"/>
          </w:tcPr>
          <w:p>
            <w:r>
              <w:t>1198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442</w:t>
            </w:r>
          </w:p>
        </w:tc>
        <w:tc>
          <w:tcPr>
            <w:tcW w:type="dxa" w:w="2160"/>
          </w:tcPr>
          <w:p>
            <w:r>
              <w:t>288</w:t>
            </w:r>
          </w:p>
        </w:tc>
        <w:tc>
          <w:tcPr>
            <w:tcW w:type="dxa" w:w="2160"/>
          </w:tcPr>
          <w:p>
            <w:r>
              <w:t>730</w:t>
            </w:r>
          </w:p>
        </w:tc>
      </w:tr>
    </w:tbl>
    <w:p>
      <w:pPr>
        <w:pStyle w:val="Heading3"/>
      </w:pPr>
      <w:r>
        <w:t>2.3.1 年度公告量与同比增长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公告数量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同比增长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增长率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1006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655</w:t>
            </w:r>
          </w:p>
        </w:tc>
        <w:tc>
          <w:tcPr>
            <w:tcW w:type="dxa" w:w="2160"/>
          </w:tcPr>
          <w:p>
            <w:r>
              <w:t>-351</w:t>
            </w:r>
          </w:p>
        </w:tc>
        <w:tc>
          <w:tcPr>
            <w:tcW w:type="dxa" w:w="2160"/>
          </w:tcPr>
          <w:p>
            <w:r>
              <w:t>-34.9%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797</w:t>
            </w:r>
          </w:p>
        </w:tc>
        <w:tc>
          <w:tcPr>
            <w:tcW w:type="dxa" w:w="2160"/>
          </w:tcPr>
          <w:p>
            <w:r>
              <w:t>+142</w:t>
            </w:r>
          </w:p>
        </w:tc>
        <w:tc>
          <w:tcPr>
            <w:tcW w:type="dxa" w:w="2160"/>
          </w:tcPr>
          <w:p>
            <w:r>
              <w:t>+21.7%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985</w:t>
            </w:r>
          </w:p>
        </w:tc>
        <w:tc>
          <w:tcPr>
            <w:tcW w:type="dxa" w:w="2160"/>
          </w:tcPr>
          <w:p>
            <w:r>
              <w:t>+188</w:t>
            </w:r>
          </w:p>
        </w:tc>
        <w:tc>
          <w:tcPr>
            <w:tcW w:type="dxa" w:w="2160"/>
          </w:tcPr>
          <w:p>
            <w:r>
              <w:t>+23.6%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1198</w:t>
            </w:r>
          </w:p>
        </w:tc>
        <w:tc>
          <w:tcPr>
            <w:tcW w:type="dxa" w:w="2160"/>
          </w:tcPr>
          <w:p>
            <w:r>
              <w:t>+213</w:t>
            </w:r>
          </w:p>
        </w:tc>
        <w:tc>
          <w:tcPr>
            <w:tcW w:type="dxa" w:w="2160"/>
          </w:tcPr>
          <w:p>
            <w:r>
              <w:t>+21.6%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730</w:t>
            </w:r>
          </w:p>
        </w:tc>
        <w:tc>
          <w:tcPr>
            <w:tcW w:type="dxa" w:w="2160"/>
          </w:tcPr>
          <w:p>
            <w:r>
              <w:t>-468</w:t>
            </w:r>
          </w:p>
        </w:tc>
        <w:tc>
          <w:tcPr>
            <w:tcW w:type="dxa" w:w="2160"/>
          </w:tcPr>
          <w:p>
            <w:r>
              <w:t>-39.1%</w:t>
            </w:r>
          </w:p>
        </w:tc>
      </w:tr>
    </w:tbl>
    <w:p>
      <w:pPr>
        <w:pStyle w:val="Heading2"/>
      </w:pPr>
      <w:r>
        <w:t>2.4 BEV/PHEV占比变化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BEV数量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PHEV/EREV数量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BEV占比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836</w:t>
            </w:r>
          </w:p>
        </w:tc>
        <w:tc>
          <w:tcPr>
            <w:tcW w:type="dxa" w:w="2160"/>
          </w:tcPr>
          <w:p>
            <w:r>
              <w:t>170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520</w:t>
            </w:r>
          </w:p>
        </w:tc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79.4%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584</w:t>
            </w:r>
          </w:p>
        </w:tc>
        <w:tc>
          <w:tcPr>
            <w:tcW w:type="dxa" w:w="2160"/>
          </w:tcPr>
          <w:p>
            <w:r>
              <w:t>213</w:t>
            </w:r>
          </w:p>
        </w:tc>
        <w:tc>
          <w:tcPr>
            <w:tcW w:type="dxa" w:w="2160"/>
          </w:tcPr>
          <w:p>
            <w:r>
              <w:t>73.3%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673</w:t>
            </w:r>
          </w:p>
        </w:tc>
        <w:tc>
          <w:tcPr>
            <w:tcW w:type="dxa" w:w="2160"/>
          </w:tcPr>
          <w:p>
            <w:r>
              <w:t>312</w:t>
            </w:r>
          </w:p>
        </w:tc>
        <w:tc>
          <w:tcPr>
            <w:tcW w:type="dxa" w:w="2160"/>
          </w:tcPr>
          <w:p>
            <w:r>
              <w:t>68.3%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647</w:t>
            </w:r>
          </w:p>
        </w:tc>
        <w:tc>
          <w:tcPr>
            <w:tcW w:type="dxa" w:w="2160"/>
          </w:tcPr>
          <w:p>
            <w:r>
              <w:t>551</w:t>
            </w:r>
          </w:p>
        </w:tc>
        <w:tc>
          <w:tcPr>
            <w:tcW w:type="dxa" w:w="2160"/>
          </w:tcPr>
          <w:p>
            <w:r>
              <w:t>54.0%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442</w:t>
            </w:r>
          </w:p>
        </w:tc>
        <w:tc>
          <w:tcPr>
            <w:tcW w:type="dxa" w:w="2160"/>
          </w:tcPr>
          <w:p>
            <w:r>
              <w:t>288</w:t>
            </w:r>
          </w:p>
        </w:tc>
        <w:tc>
          <w:tcPr>
            <w:tcW w:type="dxa" w:w="2160"/>
          </w:tcPr>
          <w:p>
            <w:r>
              <w:t>60.5%</w:t>
            </w:r>
          </w:p>
        </w:tc>
      </w:tr>
    </w:tbl>
    <w:p>
      <w:pPr>
        <w:pStyle w:val="Heading2"/>
      </w:pPr>
      <w:r>
        <w:t>2.5 细分市场分布 - BEV</w:t>
      </w:r>
    </w:p>
    <w:p>
      <w:pPr>
        <w:pStyle w:val="Heading2"/>
      </w:pPr>
      <w:r>
        <w:t>2.5 细分市场分布 - BEV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细分市场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样本数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未知</w:t>
            </w:r>
          </w:p>
        </w:tc>
        <w:tc>
          <w:tcPr>
            <w:tcW w:type="dxa" w:w="2880"/>
          </w:tcPr>
          <w:p>
            <w:r>
              <w:t>533</w:t>
            </w:r>
          </w:p>
        </w:tc>
        <w:tc>
          <w:tcPr>
            <w:tcW w:type="dxa" w:w="2880"/>
          </w:tcPr>
          <w:p>
            <w:r>
              <w:t>14.4%</w:t>
            </w:r>
          </w:p>
        </w:tc>
      </w:tr>
      <w:tr>
        <w:tc>
          <w:tcPr>
            <w:tcW w:type="dxa" w:w="2880"/>
          </w:tcPr>
          <w:p>
            <w:r>
              <w:t>SUV-C</w:t>
            </w:r>
          </w:p>
        </w:tc>
        <w:tc>
          <w:tcPr>
            <w:tcW w:type="dxa" w:w="2880"/>
          </w:tcPr>
          <w:p>
            <w:r>
              <w:t>519</w:t>
            </w:r>
          </w:p>
        </w:tc>
        <w:tc>
          <w:tcPr>
            <w:tcW w:type="dxa" w:w="2880"/>
          </w:tcPr>
          <w:p>
            <w:r>
              <w:t>14.0%</w:t>
            </w:r>
          </w:p>
        </w:tc>
      </w:tr>
      <w:tr>
        <w:tc>
          <w:tcPr>
            <w:tcW w:type="dxa" w:w="2880"/>
          </w:tcPr>
          <w:p>
            <w:r>
              <w:t>Car-A</w:t>
            </w:r>
          </w:p>
        </w:tc>
        <w:tc>
          <w:tcPr>
            <w:tcW w:type="dxa" w:w="2880"/>
          </w:tcPr>
          <w:p>
            <w:r>
              <w:t>466</w:t>
            </w:r>
          </w:p>
        </w:tc>
        <w:tc>
          <w:tcPr>
            <w:tcW w:type="dxa" w:w="2880"/>
          </w:tcPr>
          <w:p>
            <w:r>
              <w:t>12.6%</w:t>
            </w:r>
          </w:p>
        </w:tc>
      </w:tr>
      <w:tr>
        <w:tc>
          <w:tcPr>
            <w:tcW w:type="dxa" w:w="2880"/>
          </w:tcPr>
          <w:p>
            <w:r>
              <w:t>SUV-D</w:t>
            </w:r>
          </w:p>
        </w:tc>
        <w:tc>
          <w:tcPr>
            <w:tcW w:type="dxa" w:w="2880"/>
          </w:tcPr>
          <w:p>
            <w:r>
              <w:t>456</w:t>
            </w:r>
          </w:p>
        </w:tc>
        <w:tc>
          <w:tcPr>
            <w:tcW w:type="dxa" w:w="2880"/>
          </w:tcPr>
          <w:p>
            <w:r>
              <w:t>12.3%</w:t>
            </w:r>
          </w:p>
        </w:tc>
      </w:tr>
      <w:tr>
        <w:tc>
          <w:tcPr>
            <w:tcW w:type="dxa" w:w="2880"/>
          </w:tcPr>
          <w:p>
            <w:r>
              <w:t>Car-D</w:t>
            </w:r>
          </w:p>
        </w:tc>
        <w:tc>
          <w:tcPr>
            <w:tcW w:type="dxa" w:w="2880"/>
          </w:tcPr>
          <w:p>
            <w:r>
              <w:t>413</w:t>
            </w:r>
          </w:p>
        </w:tc>
        <w:tc>
          <w:tcPr>
            <w:tcW w:type="dxa" w:w="2880"/>
          </w:tcPr>
          <w:p>
            <w:r>
              <w:t>11.2%</w:t>
            </w:r>
          </w:p>
        </w:tc>
      </w:tr>
      <w:tr>
        <w:tc>
          <w:tcPr>
            <w:tcW w:type="dxa" w:w="2880"/>
          </w:tcPr>
          <w:p>
            <w:r>
              <w:t>Car-C</w:t>
            </w:r>
          </w:p>
        </w:tc>
        <w:tc>
          <w:tcPr>
            <w:tcW w:type="dxa" w:w="2880"/>
          </w:tcPr>
          <w:p>
            <w:r>
              <w:t>390</w:t>
            </w:r>
          </w:p>
        </w:tc>
        <w:tc>
          <w:tcPr>
            <w:tcW w:type="dxa" w:w="2880"/>
          </w:tcPr>
          <w:p>
            <w:r>
              <w:t>10.5%</w:t>
            </w:r>
          </w:p>
        </w:tc>
      </w:tr>
      <w:tr>
        <w:tc>
          <w:tcPr>
            <w:tcW w:type="dxa" w:w="2880"/>
          </w:tcPr>
          <w:p>
            <w:r>
              <w:t>Car-B</w:t>
            </w:r>
          </w:p>
        </w:tc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>4.6%</w:t>
            </w:r>
          </w:p>
        </w:tc>
      </w:tr>
      <w:tr>
        <w:tc>
          <w:tcPr>
            <w:tcW w:type="dxa" w:w="2880"/>
          </w:tcPr>
          <w:p>
            <w:r>
              <w:t>SUV-B</w:t>
            </w:r>
          </w:p>
        </w:tc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>3.3%</w:t>
            </w:r>
          </w:p>
        </w:tc>
      </w:tr>
      <w:tr>
        <w:tc>
          <w:tcPr>
            <w:tcW w:type="dxa" w:w="2880"/>
          </w:tcPr>
          <w:p>
            <w:r>
              <w:t>SUV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MPV-D</w:t>
            </w:r>
          </w:p>
        </w:tc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2.2%</w:t>
            </w:r>
          </w:p>
        </w:tc>
      </w:tr>
      <w:tr>
        <w:tc>
          <w:tcPr>
            <w:tcW w:type="dxa" w:w="2880"/>
          </w:tcPr>
          <w:p>
            <w:r>
              <w:t>Lux SUV-3</w:t>
            </w:r>
          </w:p>
        </w:tc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1.8%</w:t>
            </w:r>
          </w:p>
        </w:tc>
      </w:tr>
      <w:tr>
        <w:tc>
          <w:tcPr>
            <w:tcW w:type="dxa" w:w="2880"/>
          </w:tcPr>
          <w:p>
            <w:r>
              <w:t>MPV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1.5%</w:t>
            </w:r>
          </w:p>
        </w:tc>
      </w:tr>
      <w:tr>
        <w:tc>
          <w:tcPr>
            <w:tcW w:type="dxa" w:w="2880"/>
          </w:tcPr>
          <w:p>
            <w:r>
              <w:t>Lux Car-3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1.4%</w:t>
            </w:r>
          </w:p>
        </w:tc>
      </w:tr>
      <w:tr>
        <w:tc>
          <w:tcPr>
            <w:tcW w:type="dxa" w:w="2880"/>
          </w:tcPr>
          <w:p>
            <w:r>
              <w:t>Car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1.2%</w:t>
            </w:r>
          </w:p>
        </w:tc>
      </w:tr>
      <w:tr>
        <w:tc>
          <w:tcPr>
            <w:tcW w:type="dxa" w:w="2880"/>
          </w:tcPr>
          <w:p>
            <w:r>
              <w:t>SUV-E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1.1%</w:t>
            </w:r>
          </w:p>
        </w:tc>
      </w:tr>
    </w:tbl>
    <w:p>
      <w:pPr>
        <w:pStyle w:val="Heading2"/>
      </w:pPr>
      <w:r>
        <w:t>2.6 细分市场分布 - PHEV/EREV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细分市场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样本数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SUV-C</w:t>
            </w:r>
          </w:p>
        </w:tc>
        <w:tc>
          <w:tcPr>
            <w:tcW w:type="dxa" w:w="2880"/>
          </w:tcPr>
          <w:p>
            <w:r>
              <w:t>566</w:t>
            </w:r>
          </w:p>
        </w:tc>
        <w:tc>
          <w:tcPr>
            <w:tcW w:type="dxa" w:w="2880"/>
          </w:tcPr>
          <w:p>
            <w:r>
              <w:t>33.5%</w:t>
            </w:r>
          </w:p>
        </w:tc>
      </w:tr>
      <w:tr>
        <w:tc>
          <w:tcPr>
            <w:tcW w:type="dxa" w:w="2880"/>
          </w:tcPr>
          <w:p>
            <w:r>
              <w:t>SUV-D</w:t>
            </w:r>
          </w:p>
        </w:tc>
        <w:tc>
          <w:tcPr>
            <w:tcW w:type="dxa" w:w="2880"/>
          </w:tcPr>
          <w:p>
            <w:r>
              <w:t>414</w:t>
            </w:r>
          </w:p>
        </w:tc>
        <w:tc>
          <w:tcPr>
            <w:tcW w:type="dxa" w:w="2880"/>
          </w:tcPr>
          <w:p>
            <w:r>
              <w:t>24.5%</w:t>
            </w:r>
          </w:p>
        </w:tc>
      </w:tr>
      <w:tr>
        <w:tc>
          <w:tcPr>
            <w:tcW w:type="dxa" w:w="2880"/>
          </w:tcPr>
          <w:p>
            <w:r>
              <w:t>Car-D</w:t>
            </w:r>
          </w:p>
        </w:tc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10.7%</w:t>
            </w:r>
          </w:p>
        </w:tc>
      </w:tr>
      <w:tr>
        <w:tc>
          <w:tcPr>
            <w:tcW w:type="dxa" w:w="2880"/>
          </w:tcPr>
          <w:p>
            <w:r>
              <w:t>Car-C</w:t>
            </w:r>
          </w:p>
        </w:tc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10.1%</w:t>
            </w:r>
          </w:p>
        </w:tc>
      </w:tr>
      <w:tr>
        <w:tc>
          <w:tcPr>
            <w:tcW w:type="dxa" w:w="2880"/>
          </w:tcPr>
          <w:p>
            <w:r>
              <w:t>MPV-D</w:t>
            </w:r>
          </w:p>
        </w:tc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4.9%</w:t>
            </w:r>
          </w:p>
        </w:tc>
      </w:tr>
      <w:tr>
        <w:tc>
          <w:tcPr>
            <w:tcW w:type="dxa" w:w="2880"/>
          </w:tcPr>
          <w:p>
            <w:r>
              <w:t>SUV</w:t>
            </w:r>
          </w:p>
        </w:tc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3.9%</w:t>
            </w:r>
          </w:p>
        </w:tc>
      </w:tr>
      <w:tr>
        <w:tc>
          <w:tcPr>
            <w:tcW w:type="dxa" w:w="2880"/>
          </w:tcPr>
          <w:p>
            <w:r>
              <w:t>未知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3.7%</w:t>
            </w:r>
          </w:p>
        </w:tc>
      </w:tr>
      <w:tr>
        <w:tc>
          <w:tcPr>
            <w:tcW w:type="dxa" w:w="2880"/>
          </w:tcPr>
          <w:p>
            <w:r>
              <w:t>SUV-E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1.5%</w:t>
            </w:r>
          </w:p>
        </w:tc>
      </w:tr>
      <w:tr>
        <w:tc>
          <w:tcPr>
            <w:tcW w:type="dxa" w:w="2880"/>
          </w:tcPr>
          <w:p>
            <w:r>
              <w:t>Car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1.4%</w:t>
            </w:r>
          </w:p>
        </w:tc>
      </w:tr>
      <w:tr>
        <w:tc>
          <w:tcPr>
            <w:tcW w:type="dxa" w:w="2880"/>
          </w:tcPr>
          <w:p>
            <w:r>
              <w:t>SUV-B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0.8%</w:t>
            </w:r>
          </w:p>
        </w:tc>
      </w:tr>
      <w:tr>
        <w:tc>
          <w:tcPr>
            <w:tcW w:type="dxa" w:w="2880"/>
          </w:tcPr>
          <w:p>
            <w:r>
              <w:t>Lux SUV-3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0.7%</w:t>
            </w:r>
          </w:p>
        </w:tc>
      </w:tr>
      <w:tr>
        <w:tc>
          <w:tcPr>
            <w:tcW w:type="dxa" w:w="2880"/>
          </w:tcPr>
          <w:p>
            <w:r>
              <w:t>MPV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0.7%</w:t>
            </w:r>
          </w:p>
        </w:tc>
      </w:tr>
      <w:tr>
        <w:tc>
          <w:tcPr>
            <w:tcW w:type="dxa" w:w="2880"/>
          </w:tcPr>
          <w:p>
            <w:r>
              <w:t>MPV-C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0.7%</w:t>
            </w:r>
          </w:p>
        </w:tc>
      </w:tr>
      <w:tr>
        <w:tc>
          <w:tcPr>
            <w:tcW w:type="dxa" w:w="2880"/>
          </w:tcPr>
          <w:p>
            <w:r>
              <w:t>Lux Car-4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0.6%</w:t>
            </w:r>
          </w:p>
        </w:tc>
      </w:tr>
      <w:tr>
        <w:tc>
          <w:tcPr>
            <w:tcW w:type="dxa" w:w="2880"/>
          </w:tcPr>
          <w:p>
            <w:r>
              <w:t>Sports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0.6%</w:t>
            </w:r>
          </w:p>
        </w:tc>
      </w:tr>
    </w:tbl>
    <w:p>
      <w:pPr>
        <w:pStyle w:val="Heading1"/>
      </w:pPr>
      <w:r>
        <w:t>第二章 动力电池深度分析</w:t>
      </w:r>
    </w:p>
    <w:p>
      <w:pPr>
        <w:pStyle w:val="Heading2"/>
      </w:pPr>
      <w:r>
        <w:t>3.1 BEV续航里程趋势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中位数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P25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样本</w:t>
            </w:r>
          </w:p>
        </w:tc>
      </w:tr>
      <w:tr>
        <w:tc>
          <w:tcPr>
            <w:tcW w:type="dxa" w:w="1728"/>
          </w:tcPr>
          <w:p>
            <w:r>
              <w:t>2021</w:t>
            </w:r>
          </w:p>
        </w:tc>
        <w:tc>
          <w:tcPr>
            <w:tcW w:type="dxa" w:w="1728"/>
          </w:tcPr>
          <w:p>
            <w:r>
              <w:t>407.2</w:t>
            </w:r>
          </w:p>
        </w:tc>
        <w:tc>
          <w:tcPr>
            <w:tcW w:type="dxa" w:w="1728"/>
          </w:tcPr>
          <w:p>
            <w:r>
              <w:t>410</w:t>
            </w:r>
          </w:p>
        </w:tc>
        <w:tc>
          <w:tcPr>
            <w:tcW w:type="dxa" w:w="1728"/>
          </w:tcPr>
          <w:p>
            <w:r>
              <w:t>305</w:t>
            </w:r>
          </w:p>
        </w:tc>
        <w:tc>
          <w:tcPr>
            <w:tcW w:type="dxa" w:w="1728"/>
          </w:tcPr>
          <w:p>
            <w:r>
              <w:t>791</w:t>
            </w:r>
          </w:p>
        </w:tc>
      </w:tr>
      <w:tr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445.8</w:t>
            </w:r>
          </w:p>
        </w:tc>
        <w:tc>
          <w:tcPr>
            <w:tcW w:type="dxa" w:w="1728"/>
          </w:tcPr>
          <w:p>
            <w:r>
              <w:t>460</w:t>
            </w:r>
          </w:p>
        </w:tc>
        <w:tc>
          <w:tcPr>
            <w:tcW w:type="dxa" w:w="1728"/>
          </w:tcPr>
          <w:p>
            <w:r>
              <w:t>302</w:t>
            </w:r>
          </w:p>
        </w:tc>
        <w:tc>
          <w:tcPr>
            <w:tcW w:type="dxa" w:w="1728"/>
          </w:tcPr>
          <w:p>
            <w:r>
              <w:t>494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489.5</w:t>
            </w:r>
          </w:p>
        </w:tc>
        <w:tc>
          <w:tcPr>
            <w:tcW w:type="dxa" w:w="1728"/>
          </w:tcPr>
          <w:p>
            <w:r>
              <w:t>515</w:t>
            </w:r>
          </w:p>
        </w:tc>
        <w:tc>
          <w:tcPr>
            <w:tcW w:type="dxa" w:w="1728"/>
          </w:tcPr>
          <w:p>
            <w:r>
              <w:t>401</w:t>
            </w:r>
          </w:p>
        </w:tc>
        <w:tc>
          <w:tcPr>
            <w:tcW w:type="dxa" w:w="1728"/>
          </w:tcPr>
          <w:p>
            <w:r>
              <w:t>574</w:t>
            </w:r>
          </w:p>
        </w:tc>
      </w:tr>
      <w:tr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521.1</w:t>
            </w:r>
          </w:p>
        </w:tc>
        <w:tc>
          <w:tcPr>
            <w:tcW w:type="dxa" w:w="1728"/>
          </w:tcPr>
          <w:p>
            <w:r>
              <w:t>520</w:t>
            </w:r>
          </w:p>
        </w:tc>
        <w:tc>
          <w:tcPr>
            <w:tcW w:type="dxa" w:w="1728"/>
          </w:tcPr>
          <w:p>
            <w:r>
              <w:t>411</w:t>
            </w:r>
          </w:p>
        </w:tc>
        <w:tc>
          <w:tcPr>
            <w:tcW w:type="dxa" w:w="1728"/>
          </w:tcPr>
          <w:p>
            <w:r>
              <w:t>656</w:t>
            </w:r>
          </w:p>
        </w:tc>
      </w:tr>
      <w:tr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513.0</w:t>
            </w:r>
          </w:p>
        </w:tc>
        <w:tc>
          <w:tcPr>
            <w:tcW w:type="dxa" w:w="1728"/>
          </w:tcPr>
          <w:p>
            <w:r>
              <w:t>520</w:t>
            </w:r>
          </w:p>
        </w:tc>
        <w:tc>
          <w:tcPr>
            <w:tcW w:type="dxa" w:w="1728"/>
          </w:tcPr>
          <w:p>
            <w:r>
              <w:t>401</w:t>
            </w:r>
          </w:p>
        </w:tc>
        <w:tc>
          <w:tcPr>
            <w:tcW w:type="dxa" w:w="1728"/>
          </w:tcPr>
          <w:p>
            <w:r>
              <w:t>643</w:t>
            </w:r>
          </w:p>
        </w:tc>
      </w:tr>
      <w:tr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608.8</w:t>
            </w:r>
          </w:p>
        </w:tc>
        <w:tc>
          <w:tcPr>
            <w:tcW w:type="dxa" w:w="1728"/>
          </w:tcPr>
          <w:p>
            <w:r>
              <w:t>620</w:t>
            </w:r>
          </w:p>
        </w:tc>
        <w:tc>
          <w:tcPr>
            <w:tcW w:type="dxa" w:w="1728"/>
          </w:tcPr>
          <w:p>
            <w:r>
              <w:t>510</w:t>
            </w:r>
          </w:p>
        </w:tc>
        <w:tc>
          <w:tcPr>
            <w:tcW w:type="dxa" w:w="1728"/>
          </w:tcPr>
          <w:p>
            <w:r>
              <w:t>429</w:t>
            </w:r>
          </w:p>
        </w:tc>
      </w:tr>
    </w:tbl>
    <w:p>
      <w:pPr>
        <w:pStyle w:val="Heading2"/>
      </w:pPr>
      <w:r>
        <w:t>3.2 PHEV续航里程趋势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中位数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P25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样本</w:t>
            </w:r>
          </w:p>
        </w:tc>
      </w:tr>
      <w:tr>
        <w:tc>
          <w:tcPr>
            <w:tcW w:type="dxa" w:w="1728"/>
          </w:tcPr>
          <w:p>
            <w:r>
              <w:t>2021</w:t>
            </w:r>
          </w:p>
        </w:tc>
        <w:tc>
          <w:tcPr>
            <w:tcW w:type="dxa" w:w="1728"/>
          </w:tcPr>
          <w:p>
            <w:r>
              <w:t>86.3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166</w:t>
            </w:r>
          </w:p>
        </w:tc>
      </w:tr>
      <w:tr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114.3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132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116.7</w:t>
            </w:r>
          </w:p>
        </w:tc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208</w:t>
            </w:r>
          </w:p>
        </w:tc>
      </w:tr>
      <w:tr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129.6</w:t>
            </w:r>
          </w:p>
        </w:tc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301</w:t>
            </w:r>
          </w:p>
        </w:tc>
      </w:tr>
      <w:tr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160.8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549</w:t>
            </w:r>
          </w:p>
        </w:tc>
      </w:tr>
      <w:tr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246.3</w:t>
            </w:r>
          </w:p>
        </w:tc>
        <w:tc>
          <w:tcPr>
            <w:tcW w:type="dxa" w:w="1728"/>
          </w:tcPr>
          <w:p>
            <w:r>
              <w:t>205</w:t>
            </w:r>
          </w:p>
        </w:tc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285</w:t>
            </w:r>
          </w:p>
        </w:tc>
      </w:tr>
    </w:tbl>
    <w:p>
      <w:pPr>
        <w:pStyle w:val="Heading2"/>
      </w:pPr>
      <w:r>
        <w:t>3.3 BEV vs PHEV续航对比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BEV均值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PHEV均值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差值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407.2</w:t>
            </w:r>
          </w:p>
        </w:tc>
        <w:tc>
          <w:tcPr>
            <w:tcW w:type="dxa" w:w="2160"/>
          </w:tcPr>
          <w:p>
            <w:r>
              <w:t>86.3</w:t>
            </w:r>
          </w:p>
        </w:tc>
        <w:tc>
          <w:tcPr>
            <w:tcW w:type="dxa" w:w="2160"/>
          </w:tcPr>
          <w:p>
            <w:r>
              <w:t>320.9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445.8</w:t>
            </w:r>
          </w:p>
        </w:tc>
        <w:tc>
          <w:tcPr>
            <w:tcW w:type="dxa" w:w="2160"/>
          </w:tcPr>
          <w:p>
            <w:r>
              <w:t>114.3</w:t>
            </w:r>
          </w:p>
        </w:tc>
        <w:tc>
          <w:tcPr>
            <w:tcW w:type="dxa" w:w="2160"/>
          </w:tcPr>
          <w:p>
            <w:r>
              <w:t>331.5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489.5</w:t>
            </w:r>
          </w:p>
        </w:tc>
        <w:tc>
          <w:tcPr>
            <w:tcW w:type="dxa" w:w="2160"/>
          </w:tcPr>
          <w:p>
            <w:r>
              <w:t>116.7</w:t>
            </w:r>
          </w:p>
        </w:tc>
        <w:tc>
          <w:tcPr>
            <w:tcW w:type="dxa" w:w="2160"/>
          </w:tcPr>
          <w:p>
            <w:r>
              <w:t>372.8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521.1</w:t>
            </w:r>
          </w:p>
        </w:tc>
        <w:tc>
          <w:tcPr>
            <w:tcW w:type="dxa" w:w="2160"/>
          </w:tcPr>
          <w:p>
            <w:r>
              <w:t>129.6</w:t>
            </w:r>
          </w:p>
        </w:tc>
        <w:tc>
          <w:tcPr>
            <w:tcW w:type="dxa" w:w="2160"/>
          </w:tcPr>
          <w:p>
            <w:r>
              <w:t>391.6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513.0</w:t>
            </w:r>
          </w:p>
        </w:tc>
        <w:tc>
          <w:tcPr>
            <w:tcW w:type="dxa" w:w="2160"/>
          </w:tcPr>
          <w:p>
            <w:r>
              <w:t>160.8</w:t>
            </w:r>
          </w:p>
        </w:tc>
        <w:tc>
          <w:tcPr>
            <w:tcW w:type="dxa" w:w="2160"/>
          </w:tcPr>
          <w:p>
            <w:r>
              <w:t>352.2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608.8</w:t>
            </w:r>
          </w:p>
        </w:tc>
        <w:tc>
          <w:tcPr>
            <w:tcW w:type="dxa" w:w="2160"/>
          </w:tcPr>
          <w:p>
            <w:r>
              <w:t>246.3</w:t>
            </w:r>
          </w:p>
        </w:tc>
        <w:tc>
          <w:tcPr>
            <w:tcW w:type="dxa" w:w="2160"/>
          </w:tcPr>
          <w:p>
            <w:r>
              <w:t>362.5</w:t>
            </w:r>
          </w:p>
        </w:tc>
      </w:tr>
    </w:tbl>
    <w:p>
      <w:pPr>
        <w:pStyle w:val="Heading2"/>
      </w:pPr>
      <w:r>
        <w:t>3.4 BEV电池容量趋势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同比增长率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较2021年增幅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  <w:tc>
          <w:tcPr>
            <w:tcW w:type="dxa" w:w="2160"/>
          </w:tcPr>
          <w:p>
            <w:r>
              <w:t>+11.1%</w:t>
            </w:r>
          </w:p>
        </w:tc>
        <w:tc>
          <w:tcPr>
            <w:tcW w:type="dxa" w:w="2160"/>
          </w:tcPr>
          <w:p>
            <w:r>
              <w:t>+11.1%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64.5</w:t>
            </w:r>
          </w:p>
        </w:tc>
        <w:tc>
          <w:tcPr>
            <w:tcW w:type="dxa" w:w="2160"/>
          </w:tcPr>
          <w:p>
            <w:r>
              <w:t>+7.5%</w:t>
            </w:r>
          </w:p>
        </w:tc>
        <w:tc>
          <w:tcPr>
            <w:tcW w:type="dxa" w:w="2160"/>
          </w:tcPr>
          <w:p>
            <w:r>
              <w:t>+19.5%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69.3</w:t>
            </w:r>
          </w:p>
        </w:tc>
        <w:tc>
          <w:tcPr>
            <w:tcW w:type="dxa" w:w="2160"/>
          </w:tcPr>
          <w:p>
            <w:r>
              <w:t>+7.4%</w:t>
            </w:r>
          </w:p>
        </w:tc>
        <w:tc>
          <w:tcPr>
            <w:tcW w:type="dxa" w:w="2160"/>
          </w:tcPr>
          <w:p>
            <w:r>
              <w:t>+28.3%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64.6</w:t>
            </w:r>
          </w:p>
        </w:tc>
        <w:tc>
          <w:tcPr>
            <w:tcW w:type="dxa" w:w="2160"/>
          </w:tcPr>
          <w:p>
            <w:r>
              <w:t>-6.7%</w:t>
            </w:r>
          </w:p>
        </w:tc>
        <w:tc>
          <w:tcPr>
            <w:tcW w:type="dxa" w:w="2160"/>
          </w:tcPr>
          <w:p>
            <w:r>
              <w:t>+19.7%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73.8</w:t>
            </w:r>
          </w:p>
        </w:tc>
        <w:tc>
          <w:tcPr>
            <w:tcW w:type="dxa" w:w="2160"/>
          </w:tcPr>
          <w:p>
            <w:r>
              <w:t>+14.3%</w:t>
            </w:r>
          </w:p>
        </w:tc>
        <w:tc>
          <w:tcPr>
            <w:tcW w:type="dxa" w:w="2160"/>
          </w:tcPr>
          <w:p>
            <w:r>
              <w:t>+36.8%</w:t>
            </w:r>
          </w:p>
        </w:tc>
      </w:tr>
    </w:tbl>
    <w:p>
      <w:pPr>
        <w:pStyle w:val="Heading2"/>
      </w:pPr>
      <w:r>
        <w:t>3.5 PHEV电池容量趋势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同比增长率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较2021年变化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26.3</w:t>
            </w:r>
          </w:p>
        </w:tc>
        <w:tc>
          <w:tcPr>
            <w:tcW w:type="dxa" w:w="2160"/>
          </w:tcPr>
          <w:p>
            <w:r>
              <w:t>-5.9%</w:t>
            </w:r>
          </w:p>
        </w:tc>
        <w:tc>
          <w:tcPr>
            <w:tcW w:type="dxa" w:w="2160"/>
          </w:tcPr>
          <w:p>
            <w:r>
              <w:t>-5.9%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26.4</w:t>
            </w:r>
          </w:p>
        </w:tc>
        <w:tc>
          <w:tcPr>
            <w:tcW w:type="dxa" w:w="2160"/>
          </w:tcPr>
          <w:p>
            <w:r>
              <w:t>+0.4%</w:t>
            </w:r>
          </w:p>
        </w:tc>
        <w:tc>
          <w:tcPr>
            <w:tcW w:type="dxa" w:w="2160"/>
          </w:tcPr>
          <w:p>
            <w:r>
              <w:t>-5.5%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+5.7%</w:t>
            </w:r>
          </w:p>
        </w:tc>
        <w:tc>
          <w:tcPr>
            <w:tcW w:type="dxa" w:w="2160"/>
          </w:tcPr>
          <w:p>
            <w:r>
              <w:t>-0.1%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33.7</w:t>
            </w:r>
          </w:p>
        </w:tc>
        <w:tc>
          <w:tcPr>
            <w:tcW w:type="dxa" w:w="2160"/>
          </w:tcPr>
          <w:p>
            <w:r>
              <w:t>+20.9%</w:t>
            </w:r>
          </w:p>
        </w:tc>
        <w:tc>
          <w:tcPr>
            <w:tcW w:type="dxa" w:w="2160"/>
          </w:tcPr>
          <w:p>
            <w:r>
              <w:t>+20.8%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+40.9%</w:t>
            </w:r>
          </w:p>
        </w:tc>
        <w:tc>
          <w:tcPr>
            <w:tcW w:type="dxa" w:w="2160"/>
          </w:tcPr>
          <w:p>
            <w:r>
              <w:t>+70.1%</w:t>
            </w:r>
          </w:p>
        </w:tc>
      </w:tr>
    </w:tbl>
    <w:p>
      <w:pPr>
        <w:pStyle w:val="Heading2"/>
      </w:pPr>
      <w:r>
        <w:t>3.6 BEV vs PHEV电池容量对比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BEV均值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PHEV均值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差值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26.1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  <w:tc>
          <w:tcPr>
            <w:tcW w:type="dxa" w:w="2160"/>
          </w:tcPr>
          <w:p>
            <w:r>
              <w:t>26.3</w:t>
            </w:r>
          </w:p>
        </w:tc>
        <w:tc>
          <w:tcPr>
            <w:tcW w:type="dxa" w:w="2160"/>
          </w:tcPr>
          <w:p>
            <w:r>
              <w:t>33.7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64.5</w:t>
            </w:r>
          </w:p>
        </w:tc>
        <w:tc>
          <w:tcPr>
            <w:tcW w:type="dxa" w:w="2160"/>
          </w:tcPr>
          <w:p>
            <w:r>
              <w:t>26.4</w:t>
            </w:r>
          </w:p>
        </w:tc>
        <w:tc>
          <w:tcPr>
            <w:tcW w:type="dxa" w:w="2160"/>
          </w:tcPr>
          <w:p>
            <w:r>
              <w:t>38.1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69.3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64.6</w:t>
            </w:r>
          </w:p>
        </w:tc>
        <w:tc>
          <w:tcPr>
            <w:tcW w:type="dxa" w:w="2160"/>
          </w:tcPr>
          <w:p>
            <w:r>
              <w:t>33.7</w:t>
            </w:r>
          </w:p>
        </w:tc>
        <w:tc>
          <w:tcPr>
            <w:tcW w:type="dxa" w:w="2160"/>
          </w:tcPr>
          <w:p>
            <w:r>
              <w:t>30.9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73.8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26.3</w:t>
            </w:r>
          </w:p>
        </w:tc>
      </w:tr>
    </w:tbl>
    <w:p>
      <w:pPr>
        <w:pStyle w:val="Heading2"/>
      </w:pPr>
      <w:r>
        <w:t>3.7 电池类型占比趋势 - BEV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电池类型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2021%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2022%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2023%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2024%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2025%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2026%</w:t>
            </w:r>
          </w:p>
        </w:tc>
      </w:tr>
      <w:tr>
        <w:tc>
          <w:tcPr>
            <w:tcW w:type="dxa" w:w="1234"/>
          </w:tcPr>
          <w:p>
            <w:r>
              <w:t>磷酸铁锂</w:t>
            </w:r>
          </w:p>
        </w:tc>
        <w:tc>
          <w:tcPr>
            <w:tcW w:type="dxa" w:w="1234"/>
          </w:tcPr>
          <w:p>
            <w:r>
              <w:t>51.7%</w:t>
            </w:r>
          </w:p>
        </w:tc>
        <w:tc>
          <w:tcPr>
            <w:tcW w:type="dxa" w:w="1234"/>
          </w:tcPr>
          <w:p>
            <w:r>
              <w:t>50.0%</w:t>
            </w:r>
          </w:p>
        </w:tc>
        <w:tc>
          <w:tcPr>
            <w:tcW w:type="dxa" w:w="1234"/>
          </w:tcPr>
          <w:p>
            <w:r>
              <w:t>54.5%</w:t>
            </w:r>
          </w:p>
        </w:tc>
        <w:tc>
          <w:tcPr>
            <w:tcW w:type="dxa" w:w="1234"/>
          </w:tcPr>
          <w:p>
            <w:r>
              <w:t>61.7%</w:t>
            </w:r>
          </w:p>
        </w:tc>
        <w:tc>
          <w:tcPr>
            <w:tcW w:type="dxa" w:w="1234"/>
          </w:tcPr>
          <w:p>
            <w:r>
              <w:t>55.4%</w:t>
            </w:r>
          </w:p>
        </w:tc>
        <w:tc>
          <w:tcPr>
            <w:tcW w:type="dxa" w:w="1234"/>
          </w:tcPr>
          <w:p>
            <w:r>
              <w:t>29.0%</w:t>
            </w:r>
          </w:p>
        </w:tc>
      </w:tr>
      <w:tr>
        <w:tc>
          <w:tcPr>
            <w:tcW w:type="dxa" w:w="1234"/>
          </w:tcPr>
          <w:p>
            <w:r>
              <w:t>三元锂</w:t>
            </w:r>
          </w:p>
        </w:tc>
        <w:tc>
          <w:tcPr>
            <w:tcW w:type="dxa" w:w="1234"/>
          </w:tcPr>
          <w:p>
            <w:r>
              <w:t>44.2%</w:t>
            </w:r>
          </w:p>
        </w:tc>
        <w:tc>
          <w:tcPr>
            <w:tcW w:type="dxa" w:w="1234"/>
          </w:tcPr>
          <w:p>
            <w:r>
              <w:t>46.4%</w:t>
            </w:r>
          </w:p>
        </w:tc>
        <w:tc>
          <w:tcPr>
            <w:tcW w:type="dxa" w:w="1234"/>
          </w:tcPr>
          <w:p>
            <w:r>
              <w:t>40.4%</w:t>
            </w:r>
          </w:p>
        </w:tc>
        <w:tc>
          <w:tcPr>
            <w:tcW w:type="dxa" w:w="1234"/>
          </w:tcPr>
          <w:p>
            <w:r>
              <w:t>30.6%</w:t>
            </w:r>
          </w:p>
        </w:tc>
        <w:tc>
          <w:tcPr>
            <w:tcW w:type="dxa" w:w="1234"/>
          </w:tcPr>
          <w:p>
            <w:r>
              <w:t>9.7%</w:t>
            </w:r>
          </w:p>
        </w:tc>
        <w:tc>
          <w:tcPr>
            <w:tcW w:type="dxa" w:w="1234"/>
          </w:tcPr>
          <w:p>
            <w:r>
              <w:t>2.9%</w:t>
            </w:r>
          </w:p>
        </w:tc>
      </w:tr>
      <w:tr>
        <w:tc>
          <w:tcPr>
            <w:tcW w:type="dxa" w:w="1234"/>
          </w:tcPr>
          <w:p>
            <w:r>
              <w:t>磷酸铁锂蓄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0.5%</w:t>
            </w:r>
          </w:p>
        </w:tc>
        <w:tc>
          <w:tcPr>
            <w:tcW w:type="dxa" w:w="1234"/>
          </w:tcPr>
          <w:p>
            <w:r>
              <w:t>22.6%</w:t>
            </w:r>
          </w:p>
        </w:tc>
        <w:tc>
          <w:tcPr>
            <w:tcW w:type="dxa" w:w="1234"/>
          </w:tcPr>
          <w:p>
            <w:r>
              <w:t>50.5%</w:t>
            </w:r>
          </w:p>
        </w:tc>
      </w:tr>
      <w:tr>
        <w:tc>
          <w:tcPr>
            <w:tcW w:type="dxa" w:w="1234"/>
          </w:tcPr>
          <w:p>
            <w:r>
              <w:t>三元锂离子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0.3%</w:t>
            </w:r>
          </w:p>
        </w:tc>
        <w:tc>
          <w:tcPr>
            <w:tcW w:type="dxa" w:w="1234"/>
          </w:tcPr>
          <w:p>
            <w:r>
              <w:t>3.3%</w:t>
            </w:r>
          </w:p>
        </w:tc>
        <w:tc>
          <w:tcPr>
            <w:tcW w:type="dxa" w:w="1234"/>
          </w:tcPr>
          <w:p>
            <w:r>
              <w:t>8.8%</w:t>
            </w:r>
          </w:p>
        </w:tc>
      </w:tr>
      <w:tr>
        <w:tc>
          <w:tcPr>
            <w:tcW w:type="dxa" w:w="1234"/>
          </w:tcPr>
          <w:p>
            <w:r>
              <w:t>锂离子</w:t>
            </w:r>
          </w:p>
        </w:tc>
        <w:tc>
          <w:tcPr>
            <w:tcW w:type="dxa" w:w="1234"/>
          </w:tcPr>
          <w:p>
            <w:r>
              <w:t>3.7%</w:t>
            </w:r>
          </w:p>
        </w:tc>
        <w:tc>
          <w:tcPr>
            <w:tcW w:type="dxa" w:w="1234"/>
          </w:tcPr>
          <w:p>
            <w:r>
              <w:t>2.1%</w:t>
            </w:r>
          </w:p>
        </w:tc>
        <w:tc>
          <w:tcPr>
            <w:tcW w:type="dxa" w:w="1234"/>
          </w:tcPr>
          <w:p>
            <w:r>
              <w:t>0.7%</w:t>
            </w:r>
          </w:p>
        </w:tc>
        <w:tc>
          <w:tcPr>
            <w:tcW w:type="dxa" w:w="1234"/>
          </w:tcPr>
          <w:p>
            <w:r>
              <w:t>0.2%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1.0%</w:t>
            </w:r>
          </w:p>
        </w:tc>
      </w:tr>
      <w:tr>
        <w:tc>
          <w:tcPr>
            <w:tcW w:type="dxa" w:w="1234"/>
          </w:tcPr>
          <w:p>
            <w:r>
              <w:t>储能单体种类：磷酸铁锂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3.7%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</w:tr>
    </w:tbl>
    <w:p>
      <w:pPr>
        <w:pStyle w:val="Heading2"/>
      </w:pPr>
      <w:r>
        <w:t>3.8 电池类型占比趋势 - PHEV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电池类型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2021%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2022%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2023%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2024%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2025%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2026%</w:t>
            </w:r>
          </w:p>
        </w:tc>
      </w:tr>
      <w:tr>
        <w:tc>
          <w:tcPr>
            <w:tcW w:type="dxa" w:w="1234"/>
          </w:tcPr>
          <w:p>
            <w:r>
              <w:t>磷酸铁锂</w:t>
            </w:r>
          </w:p>
        </w:tc>
        <w:tc>
          <w:tcPr>
            <w:tcW w:type="dxa" w:w="1234"/>
          </w:tcPr>
          <w:p>
            <w:r>
              <w:t>53.5%</w:t>
            </w:r>
          </w:p>
        </w:tc>
        <w:tc>
          <w:tcPr>
            <w:tcW w:type="dxa" w:w="1234"/>
          </w:tcPr>
          <w:p>
            <w:r>
              <w:t>36.4%</w:t>
            </w:r>
          </w:p>
        </w:tc>
        <w:tc>
          <w:tcPr>
            <w:tcW w:type="dxa" w:w="1234"/>
          </w:tcPr>
          <w:p>
            <w:r>
              <w:t>45.7%</w:t>
            </w:r>
          </w:p>
        </w:tc>
        <w:tc>
          <w:tcPr>
            <w:tcW w:type="dxa" w:w="1234"/>
          </w:tcPr>
          <w:p>
            <w:r>
              <w:t>72.7%</w:t>
            </w:r>
          </w:p>
        </w:tc>
        <w:tc>
          <w:tcPr>
            <w:tcW w:type="dxa" w:w="1234"/>
          </w:tcPr>
          <w:p>
            <w:r>
              <w:t>36.0%</w:t>
            </w:r>
          </w:p>
        </w:tc>
        <w:tc>
          <w:tcPr>
            <w:tcW w:type="dxa" w:w="1234"/>
          </w:tcPr>
          <w:p>
            <w:r>
              <w:t>16.8%</w:t>
            </w:r>
          </w:p>
        </w:tc>
      </w:tr>
      <w:tr>
        <w:tc>
          <w:tcPr>
            <w:tcW w:type="dxa" w:w="1234"/>
          </w:tcPr>
          <w:p>
            <w:r>
              <w:t>磷酸铁锂蓄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1.9%</w:t>
            </w:r>
          </w:p>
        </w:tc>
        <w:tc>
          <w:tcPr>
            <w:tcW w:type="dxa" w:w="1234"/>
          </w:tcPr>
          <w:p>
            <w:r>
              <w:t>44.0%</w:t>
            </w:r>
          </w:p>
        </w:tc>
        <w:tc>
          <w:tcPr>
            <w:tcW w:type="dxa" w:w="1234"/>
          </w:tcPr>
          <w:p>
            <w:r>
              <w:t>53.6%</w:t>
            </w:r>
          </w:p>
        </w:tc>
      </w:tr>
      <w:tr>
        <w:tc>
          <w:tcPr>
            <w:tcW w:type="dxa" w:w="1234"/>
          </w:tcPr>
          <w:p>
            <w:r>
              <w:t>三元锂</w:t>
            </w:r>
          </w:p>
        </w:tc>
        <w:tc>
          <w:tcPr>
            <w:tcW w:type="dxa" w:w="1234"/>
          </w:tcPr>
          <w:p>
            <w:r>
              <w:t>46.5%</w:t>
            </w:r>
          </w:p>
        </w:tc>
        <w:tc>
          <w:tcPr>
            <w:tcW w:type="dxa" w:w="1234"/>
          </w:tcPr>
          <w:p>
            <w:r>
              <w:t>50.8%</w:t>
            </w:r>
          </w:p>
        </w:tc>
        <w:tc>
          <w:tcPr>
            <w:tcW w:type="dxa" w:w="1234"/>
          </w:tcPr>
          <w:p>
            <w:r>
              <w:t>49.0%</w:t>
            </w:r>
          </w:p>
        </w:tc>
        <w:tc>
          <w:tcPr>
            <w:tcW w:type="dxa" w:w="1234"/>
          </w:tcPr>
          <w:p>
            <w:r>
              <w:t>24.4%</w:t>
            </w:r>
          </w:p>
        </w:tc>
        <w:tc>
          <w:tcPr>
            <w:tcW w:type="dxa" w:w="1234"/>
          </w:tcPr>
          <w:p>
            <w:r>
              <w:t>7.7%</w:t>
            </w:r>
          </w:p>
        </w:tc>
        <w:tc>
          <w:tcPr>
            <w:tcW w:type="dxa" w:w="1234"/>
          </w:tcPr>
          <w:p>
            <w:r>
              <w:t>1.4%</w:t>
            </w:r>
          </w:p>
        </w:tc>
      </w:tr>
      <w:tr>
        <w:tc>
          <w:tcPr>
            <w:tcW w:type="dxa" w:w="1234"/>
          </w:tcPr>
          <w:p>
            <w:r>
              <w:t>三元锂离子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4.3%</w:t>
            </w:r>
          </w:p>
        </w:tc>
        <w:tc>
          <w:tcPr>
            <w:tcW w:type="dxa" w:w="1234"/>
          </w:tcPr>
          <w:p>
            <w:r>
              <w:t>6.1%</w:t>
            </w:r>
          </w:p>
        </w:tc>
      </w:tr>
      <w:tr>
        <w:tc>
          <w:tcPr>
            <w:tcW w:type="dxa" w:w="1234"/>
          </w:tcPr>
          <w:p>
            <w:r>
              <w:t>镍钴锰三元锂蓄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1.9%</w:t>
            </w:r>
          </w:p>
        </w:tc>
        <w:tc>
          <w:tcPr>
            <w:tcW w:type="dxa" w:w="1234"/>
          </w:tcPr>
          <w:p>
            <w:r>
              <w:t>7.5%</w:t>
            </w:r>
          </w:p>
        </w:tc>
      </w:tr>
    </w:tbl>
    <w:p>
      <w:pPr>
        <w:pStyle w:val="Heading2"/>
      </w:pPr>
      <w:r>
        <w:t>3.9 电池类型数量趋势 - BEV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电池类型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2026</w:t>
            </w:r>
          </w:p>
        </w:tc>
      </w:tr>
      <w:tr>
        <w:tc>
          <w:tcPr>
            <w:tcW w:type="dxa" w:w="1234"/>
          </w:tcPr>
          <w:p>
            <w:r>
              <w:t>三元材料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三元材料蓄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三元锂</w:t>
            </w:r>
          </w:p>
        </w:tc>
        <w:tc>
          <w:tcPr>
            <w:tcW w:type="dxa" w:w="1234"/>
          </w:tcPr>
          <w:p>
            <w:r>
              <w:t>333</w:t>
            </w:r>
          </w:p>
        </w:tc>
        <w:tc>
          <w:tcPr>
            <w:tcW w:type="dxa" w:w="1234"/>
          </w:tcPr>
          <w:p>
            <w:r>
              <w:t>218</w:t>
            </w:r>
          </w:p>
        </w:tc>
        <w:tc>
          <w:tcPr>
            <w:tcW w:type="dxa" w:w="1234"/>
          </w:tcPr>
          <w:p>
            <w:r>
              <w:t>223</w:t>
            </w:r>
          </w:p>
        </w:tc>
        <w:tc>
          <w:tcPr>
            <w:tcW w:type="dxa" w:w="1234"/>
          </w:tcPr>
          <w:p>
            <w:r>
              <w:t>188</w:t>
            </w:r>
          </w:p>
        </w:tc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12</w:t>
            </w:r>
          </w:p>
        </w:tc>
      </w:tr>
      <w:tr>
        <w:tc>
          <w:tcPr>
            <w:tcW w:type="dxa" w:w="1234"/>
          </w:tcPr>
          <w:p>
            <w:r>
              <w:t>三元锂</w:t>
              <w:br/>
              <w:t>三元&amp;磷酸铁锂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三元锂</w:t>
              <w:br/>
              <w:t>三元锂/磷酸铁锂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三元锂</w:t>
              <w:br/>
              <w:t>磷酸铁锂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三元锂+磷酸铁锂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三元锂/磷酸铁锂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三元锂离子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36</w:t>
            </w:r>
          </w:p>
        </w:tc>
      </w:tr>
      <w:tr>
        <w:tc>
          <w:tcPr>
            <w:tcW w:type="dxa" w:w="1234"/>
          </w:tcPr>
          <w:p>
            <w:r>
              <w:t>三元锂离子+磷酸铁锰锂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三元锂离子/磷酸铁锂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三元锂离子动力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  <w:tr>
        <w:tc>
          <w:tcPr>
            <w:tcW w:type="dxa" w:w="1234"/>
          </w:tcPr>
          <w:p>
            <w:r>
              <w:t>三元锂离子蓄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11</w:t>
            </w:r>
          </w:p>
        </w:tc>
      </w:tr>
      <w:tr>
        <w:tc>
          <w:tcPr>
            <w:tcW w:type="dxa" w:w="1234"/>
          </w:tcPr>
          <w:p>
            <w:r>
              <w:t>三元锂离子蓄.储能装置单体生产企业:江苏时代新能源科技有限公司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三元锂离子＋磷酸铁锰锂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三元锂蓄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</w:tr>
      <w:tr>
        <w:tc>
          <w:tcPr>
            <w:tcW w:type="dxa" w:w="1234"/>
          </w:tcPr>
          <w:p>
            <w:r>
              <w:t>三元镍钴锰锂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储能单体种类：三元锂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储能单体种类：磷酸铁锂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储能单体种类：锂离子动力蓄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储能单体种类：镍钴锰酸锂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储能装置单体种类：磷酸铁锂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储能装置种类：磷酸铁锂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储能装置种类：磷酸铁锂蓄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磷酸盐系锂离子蓄,磷酸铁锂离子蓄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磷酸铁锂</w:t>
            </w:r>
          </w:p>
        </w:tc>
        <w:tc>
          <w:tcPr>
            <w:tcW w:type="dxa" w:w="1234"/>
          </w:tcPr>
          <w:p>
            <w:r>
              <w:t>389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301</w:t>
            </w:r>
          </w:p>
        </w:tc>
        <w:tc>
          <w:tcPr>
            <w:tcW w:type="dxa" w:w="1234"/>
          </w:tcPr>
          <w:p>
            <w:r>
              <w:t>379</w:t>
            </w:r>
          </w:p>
        </w:tc>
        <w:tc>
          <w:tcPr>
            <w:tcW w:type="dxa" w:w="1234"/>
          </w:tcPr>
          <w:p>
            <w:r>
              <w:t>331</w:t>
            </w:r>
          </w:p>
        </w:tc>
        <w:tc>
          <w:tcPr>
            <w:tcW w:type="dxa" w:w="1234"/>
          </w:tcPr>
          <w:p>
            <w:r>
              <w:t>119</w:t>
            </w:r>
          </w:p>
        </w:tc>
      </w:tr>
      <w:tr>
        <w:tc>
          <w:tcPr>
            <w:tcW w:type="dxa" w:w="1234"/>
          </w:tcPr>
          <w:p>
            <w:r>
              <w:t>磷酸铁锂+三元锂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磷酸铁锂动力蓄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磷酸铁锂蓄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135</w:t>
            </w:r>
          </w:p>
        </w:tc>
        <w:tc>
          <w:tcPr>
            <w:tcW w:type="dxa" w:w="1234"/>
          </w:tcPr>
          <w:p>
            <w:r>
              <w:t>207</w:t>
            </w:r>
          </w:p>
        </w:tc>
      </w:tr>
      <w:tr>
        <w:tc>
          <w:tcPr>
            <w:tcW w:type="dxa" w:w="1234"/>
          </w:tcPr>
          <w:p>
            <w:r>
              <w:t>磷酸铁锂锂离子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磷酸铁锂，三元锂</w:t>
              <w:br/>
              <w:t>三元锂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磷酸锰铁锂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钠离子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锂离子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  <w:tr>
        <w:tc>
          <w:tcPr>
            <w:tcW w:type="dxa" w:w="1234"/>
          </w:tcPr>
          <w:p>
            <w:r>
              <w:t>锂离子动力蓄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锰基锂离子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</w:t>
            </w:r>
          </w:p>
        </w:tc>
      </w:tr>
      <w:tr>
        <w:tc>
          <w:tcPr>
            <w:tcW w:type="dxa" w:w="1234"/>
          </w:tcPr>
          <w:p>
            <w:r>
              <w:t>锰酸锂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镍钴锰三元锂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镍钴锰三元锂蓄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  <w:tr>
        <w:tc>
          <w:tcPr>
            <w:tcW w:type="dxa" w:w="1234"/>
          </w:tcPr>
          <w:p>
            <w:r>
              <w:t>镍钴锰酸锂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镍锰二元锂离子蓄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pPr>
        <w:pStyle w:val="Heading2"/>
      </w:pPr>
      <w:r>
        <w:t>3.10 BEV电池能量密度趋势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中位数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样本数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150.74</w:t>
            </w:r>
          </w:p>
        </w:tc>
        <w:tc>
          <w:tcPr>
            <w:tcW w:type="dxa" w:w="2160"/>
          </w:tcPr>
          <w:p>
            <w:r>
              <w:t>150.0</w:t>
            </w:r>
          </w:p>
        </w:tc>
        <w:tc>
          <w:tcPr>
            <w:tcW w:type="dxa" w:w="2160"/>
          </w:tcPr>
          <w:p>
            <w:r>
              <w:t>595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153.76</w:t>
            </w:r>
          </w:p>
        </w:tc>
        <w:tc>
          <w:tcPr>
            <w:tcW w:type="dxa" w:w="2160"/>
          </w:tcPr>
          <w:p>
            <w:r>
              <w:t>150.0</w:t>
            </w:r>
          </w:p>
        </w:tc>
        <w:tc>
          <w:tcPr>
            <w:tcW w:type="dxa" w:w="2160"/>
          </w:tcPr>
          <w:p>
            <w:r>
              <w:t>467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158.20</w:t>
            </w:r>
          </w:p>
        </w:tc>
        <w:tc>
          <w:tcPr>
            <w:tcW w:type="dxa" w:w="2160"/>
          </w:tcPr>
          <w:p>
            <w:r>
              <w:t>150.0</w:t>
            </w:r>
          </w:p>
        </w:tc>
        <w:tc>
          <w:tcPr>
            <w:tcW w:type="dxa" w:w="2160"/>
          </w:tcPr>
          <w:p>
            <w:r>
              <w:t>569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146.75</w:t>
            </w:r>
          </w:p>
        </w:tc>
        <w:tc>
          <w:tcPr>
            <w:tcW w:type="dxa" w:w="2160"/>
          </w:tcPr>
          <w:p>
            <w:r>
              <w:t>140.6</w:t>
            </w:r>
          </w:p>
        </w:tc>
        <w:tc>
          <w:tcPr>
            <w:tcW w:type="dxa" w:w="2160"/>
          </w:tcPr>
          <w:p>
            <w:r>
              <w:t>613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151.12</w:t>
            </w:r>
          </w:p>
        </w:tc>
        <w:tc>
          <w:tcPr>
            <w:tcW w:type="dxa" w:w="2160"/>
          </w:tcPr>
          <w:p>
            <w:r>
              <w:t>150.0</w:t>
            </w:r>
          </w:p>
        </w:tc>
        <w:tc>
          <w:tcPr>
            <w:tcW w:type="dxa" w:w="2160"/>
          </w:tcPr>
          <w:p>
            <w:r>
              <w:t>492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163.63</w:t>
            </w:r>
          </w:p>
        </w:tc>
        <w:tc>
          <w:tcPr>
            <w:tcW w:type="dxa" w:w="2160"/>
          </w:tcPr>
          <w:p>
            <w:r>
              <w:t>160.0</w:t>
            </w:r>
          </w:p>
        </w:tc>
        <w:tc>
          <w:tcPr>
            <w:tcW w:type="dxa" w:w="2160"/>
          </w:tcPr>
          <w:p>
            <w:r>
              <w:t>167</w:t>
            </w:r>
          </w:p>
        </w:tc>
      </w:tr>
    </w:tbl>
    <w:p>
      <w:pPr>
        <w:pStyle w:val="Heading2"/>
      </w:pPr>
      <w:r>
        <w:t>3.11 BEV续航里程分布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续航区间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车型数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占比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累计占比</w:t>
            </w:r>
          </w:p>
        </w:tc>
      </w:tr>
      <w:tr>
        <w:tc>
          <w:tcPr>
            <w:tcW w:type="dxa" w:w="2160"/>
          </w:tcPr>
          <w:p>
            <w:r>
              <w:t>100-150km</w:t>
            </w:r>
          </w:p>
        </w:tc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1.8%</w:t>
            </w:r>
          </w:p>
        </w:tc>
        <w:tc>
          <w:tcPr>
            <w:tcW w:type="dxa" w:w="2160"/>
          </w:tcPr>
          <w:p>
            <w:r>
              <w:t>1.8%</w:t>
            </w:r>
          </w:p>
        </w:tc>
      </w:tr>
      <w:tr>
        <w:tc>
          <w:tcPr>
            <w:tcW w:type="dxa" w:w="2160"/>
          </w:tcPr>
          <w:p>
            <w:r>
              <w:t>150-200km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  <w:tc>
          <w:tcPr>
            <w:tcW w:type="dxa" w:w="2160"/>
          </w:tcPr>
          <w:p>
            <w:r>
              <w:t>4.3%</w:t>
            </w:r>
          </w:p>
        </w:tc>
      </w:tr>
      <w:tr>
        <w:tc>
          <w:tcPr>
            <w:tcW w:type="dxa" w:w="2160"/>
          </w:tcPr>
          <w:p>
            <w:r>
              <w:t>200-250km</w:t>
            </w:r>
          </w:p>
        </w:tc>
        <w:tc>
          <w:tcPr>
            <w:tcW w:type="dxa" w:w="2160"/>
          </w:tcPr>
          <w:p>
            <w:r>
              <w:t>144</w:t>
            </w:r>
          </w:p>
        </w:tc>
        <w:tc>
          <w:tcPr>
            <w:tcW w:type="dxa" w:w="2160"/>
          </w:tcPr>
          <w:p>
            <w:r>
              <w:t>4.0%</w:t>
            </w:r>
          </w:p>
        </w:tc>
        <w:tc>
          <w:tcPr>
            <w:tcW w:type="dxa" w:w="2160"/>
          </w:tcPr>
          <w:p>
            <w:r>
              <w:t>8.4%</w:t>
            </w:r>
          </w:p>
        </w:tc>
      </w:tr>
      <w:tr>
        <w:tc>
          <w:tcPr>
            <w:tcW w:type="dxa" w:w="2160"/>
          </w:tcPr>
          <w:p>
            <w:r>
              <w:t>250-300km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  <w:tc>
          <w:tcPr>
            <w:tcW w:type="dxa" w:w="2160"/>
          </w:tcPr>
          <w:p>
            <w:r>
              <w:t>10.8%</w:t>
            </w:r>
          </w:p>
        </w:tc>
      </w:tr>
      <w:tr>
        <w:tc>
          <w:tcPr>
            <w:tcW w:type="dxa" w:w="2160"/>
          </w:tcPr>
          <w:p>
            <w:r>
              <w:t>300-350km</w:t>
            </w:r>
          </w:p>
        </w:tc>
        <w:tc>
          <w:tcPr>
            <w:tcW w:type="dxa" w:w="2160"/>
          </w:tcPr>
          <w:p>
            <w:r>
              <w:t>381</w:t>
            </w:r>
          </w:p>
        </w:tc>
        <w:tc>
          <w:tcPr>
            <w:tcW w:type="dxa" w:w="2160"/>
          </w:tcPr>
          <w:p>
            <w:r>
              <w:t>10.6%</w:t>
            </w:r>
          </w:p>
        </w:tc>
        <w:tc>
          <w:tcPr>
            <w:tcW w:type="dxa" w:w="2160"/>
          </w:tcPr>
          <w:p>
            <w:r>
              <w:t>21.4%</w:t>
            </w:r>
          </w:p>
        </w:tc>
      </w:tr>
      <w:tr>
        <w:tc>
          <w:tcPr>
            <w:tcW w:type="dxa" w:w="2160"/>
          </w:tcPr>
          <w:p>
            <w:r>
              <w:t>350-400km</w:t>
            </w:r>
          </w:p>
        </w:tc>
        <w:tc>
          <w:tcPr>
            <w:tcW w:type="dxa" w:w="2160"/>
          </w:tcPr>
          <w:p>
            <w:r>
              <w:t>109</w:t>
            </w:r>
          </w:p>
        </w:tc>
        <w:tc>
          <w:tcPr>
            <w:tcW w:type="dxa" w:w="2160"/>
          </w:tcPr>
          <w:p>
            <w:r>
              <w:t>3.0%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400-450km</w:t>
            </w:r>
          </w:p>
        </w:tc>
        <w:tc>
          <w:tcPr>
            <w:tcW w:type="dxa" w:w="2160"/>
          </w:tcPr>
          <w:p>
            <w:r>
              <w:t>562</w:t>
            </w:r>
          </w:p>
        </w:tc>
        <w:tc>
          <w:tcPr>
            <w:tcW w:type="dxa" w:w="2160"/>
          </w:tcPr>
          <w:p>
            <w:r>
              <w:t>15.7%</w:t>
            </w:r>
          </w:p>
        </w:tc>
        <w:tc>
          <w:tcPr>
            <w:tcW w:type="dxa" w:w="2160"/>
          </w:tcPr>
          <w:p>
            <w:r>
              <w:t>40.1%</w:t>
            </w:r>
          </w:p>
        </w:tc>
      </w:tr>
      <w:tr>
        <w:tc>
          <w:tcPr>
            <w:tcW w:type="dxa" w:w="2160"/>
          </w:tcPr>
          <w:p>
            <w:r>
              <w:t>450-500km</w:t>
            </w:r>
          </w:p>
        </w:tc>
        <w:tc>
          <w:tcPr>
            <w:tcW w:type="dxa" w:w="2160"/>
          </w:tcPr>
          <w:p>
            <w:r>
              <w:t>192</w:t>
            </w:r>
          </w:p>
        </w:tc>
        <w:tc>
          <w:tcPr>
            <w:tcW w:type="dxa" w:w="2160"/>
          </w:tcPr>
          <w:p>
            <w:r>
              <w:t>5.4%</w:t>
            </w:r>
          </w:p>
        </w:tc>
        <w:tc>
          <w:tcPr>
            <w:tcW w:type="dxa" w:w="2160"/>
          </w:tcPr>
          <w:p>
            <w:r>
              <w:t>45.5%</w:t>
            </w:r>
          </w:p>
        </w:tc>
      </w:tr>
      <w:tr>
        <w:tc>
          <w:tcPr>
            <w:tcW w:type="dxa" w:w="2160"/>
          </w:tcPr>
          <w:p>
            <w:r>
              <w:t>500-600km</w:t>
            </w:r>
          </w:p>
        </w:tc>
        <w:tc>
          <w:tcPr>
            <w:tcW w:type="dxa" w:w="2160"/>
          </w:tcPr>
          <w:p>
            <w:r>
              <w:t>891</w:t>
            </w:r>
          </w:p>
        </w:tc>
        <w:tc>
          <w:tcPr>
            <w:tcW w:type="dxa" w:w="2160"/>
          </w:tcPr>
          <w:p>
            <w:r>
              <w:t>24.8%</w:t>
            </w:r>
          </w:p>
        </w:tc>
        <w:tc>
          <w:tcPr>
            <w:tcW w:type="dxa" w:w="2160"/>
          </w:tcPr>
          <w:p>
            <w:r>
              <w:t>70.3%</w:t>
            </w:r>
          </w:p>
        </w:tc>
      </w:tr>
      <w:tr>
        <w:tc>
          <w:tcPr>
            <w:tcW w:type="dxa" w:w="2160"/>
          </w:tcPr>
          <w:p>
            <w:r>
              <w:t>600-700km</w:t>
            </w:r>
          </w:p>
        </w:tc>
        <w:tc>
          <w:tcPr>
            <w:tcW w:type="dxa" w:w="2160"/>
          </w:tcPr>
          <w:p>
            <w:r>
              <w:t>642</w:t>
            </w:r>
          </w:p>
        </w:tc>
        <w:tc>
          <w:tcPr>
            <w:tcW w:type="dxa" w:w="2160"/>
          </w:tcPr>
          <w:p>
            <w:r>
              <w:t>17.9%</w:t>
            </w:r>
          </w:p>
        </w:tc>
        <w:tc>
          <w:tcPr>
            <w:tcW w:type="dxa" w:w="2160"/>
          </w:tcPr>
          <w:p>
            <w:r>
              <w:t>88.2%</w:t>
            </w:r>
          </w:p>
        </w:tc>
      </w:tr>
      <w:tr>
        <w:tc>
          <w:tcPr>
            <w:tcW w:type="dxa" w:w="2160"/>
          </w:tcPr>
          <w:p>
            <w:r>
              <w:t>700-800km</w:t>
            </w:r>
          </w:p>
        </w:tc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11.8%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</w:tbl>
    <w:p>
      <w:pPr>
        <w:pStyle w:val="Heading2"/>
      </w:pPr>
      <w:r>
        <w:t>3.12 PHEV续航里程分布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续航区间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车型数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占比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累计占比</w:t>
            </w:r>
          </w:p>
        </w:tc>
      </w:tr>
      <w:tr>
        <w:tc>
          <w:tcPr>
            <w:tcW w:type="dxa" w:w="2160"/>
          </w:tcPr>
          <w:p>
            <w:r>
              <w:t>25-50km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5.1%</w:t>
            </w:r>
          </w:p>
        </w:tc>
        <w:tc>
          <w:tcPr>
            <w:tcW w:type="dxa" w:w="2160"/>
          </w:tcPr>
          <w:p>
            <w:r>
              <w:t>5.1%</w:t>
            </w:r>
          </w:p>
        </w:tc>
      </w:tr>
      <w:tr>
        <w:tc>
          <w:tcPr>
            <w:tcW w:type="dxa" w:w="2160"/>
          </w:tcPr>
          <w:p>
            <w:r>
              <w:t>50-75km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6.1%</w:t>
            </w:r>
          </w:p>
        </w:tc>
        <w:tc>
          <w:tcPr>
            <w:tcW w:type="dxa" w:w="2160"/>
          </w:tcPr>
          <w:p>
            <w:r>
              <w:t>11.1%</w:t>
            </w:r>
          </w:p>
        </w:tc>
      </w:tr>
      <w:tr>
        <w:tc>
          <w:tcPr>
            <w:tcW w:type="dxa" w:w="2160"/>
          </w:tcPr>
          <w:p>
            <w:r>
              <w:t>75-100km</w:t>
            </w:r>
          </w:p>
        </w:tc>
        <w:tc>
          <w:tcPr>
            <w:tcW w:type="dxa" w:w="2160"/>
          </w:tcPr>
          <w:p>
            <w:r>
              <w:t>204</w:t>
            </w:r>
          </w:p>
        </w:tc>
        <w:tc>
          <w:tcPr>
            <w:tcW w:type="dxa" w:w="2160"/>
          </w:tcPr>
          <w:p>
            <w:r>
              <w:t>12.3%</w:t>
            </w:r>
          </w:p>
        </w:tc>
        <w:tc>
          <w:tcPr>
            <w:tcW w:type="dxa" w:w="2160"/>
          </w:tcPr>
          <w:p>
            <w:r>
              <w:t>23.4%</w:t>
            </w:r>
          </w:p>
        </w:tc>
      </w:tr>
      <w:tr>
        <w:tc>
          <w:tcPr>
            <w:tcW w:type="dxa" w:w="2160"/>
          </w:tcPr>
          <w:p>
            <w:r>
              <w:t>100-125km</w:t>
            </w:r>
          </w:p>
        </w:tc>
        <w:tc>
          <w:tcPr>
            <w:tcW w:type="dxa" w:w="2160"/>
          </w:tcPr>
          <w:p>
            <w:r>
              <w:t>343</w:t>
            </w:r>
          </w:p>
        </w:tc>
        <w:tc>
          <w:tcPr>
            <w:tcW w:type="dxa" w:w="2160"/>
          </w:tcPr>
          <w:p>
            <w:r>
              <w:t>20.6%</w:t>
            </w:r>
          </w:p>
        </w:tc>
        <w:tc>
          <w:tcPr>
            <w:tcW w:type="dxa" w:w="2160"/>
          </w:tcPr>
          <w:p>
            <w:r>
              <w:t>44.0%</w:t>
            </w:r>
          </w:p>
        </w:tc>
      </w:tr>
      <w:tr>
        <w:tc>
          <w:tcPr>
            <w:tcW w:type="dxa" w:w="2160"/>
          </w:tcPr>
          <w:p>
            <w:r>
              <w:t>125-150km</w:t>
            </w:r>
          </w:p>
        </w:tc>
        <w:tc>
          <w:tcPr>
            <w:tcW w:type="dxa" w:w="2160"/>
          </w:tcPr>
          <w:p>
            <w:r>
              <w:t>142</w:t>
            </w:r>
          </w:p>
        </w:tc>
        <w:tc>
          <w:tcPr>
            <w:tcW w:type="dxa" w:w="2160"/>
          </w:tcPr>
          <w:p>
            <w:r>
              <w:t>8.5%</w:t>
            </w:r>
          </w:p>
        </w:tc>
        <w:tc>
          <w:tcPr>
            <w:tcW w:type="dxa" w:w="2160"/>
          </w:tcPr>
          <w:p>
            <w:r>
              <w:t>52.6%</w:t>
            </w:r>
          </w:p>
        </w:tc>
      </w:tr>
      <w:tr>
        <w:tc>
          <w:tcPr>
            <w:tcW w:type="dxa" w:w="2160"/>
          </w:tcPr>
          <w:p>
            <w:r>
              <w:t>150-200km</w:t>
            </w:r>
          </w:p>
        </w:tc>
        <w:tc>
          <w:tcPr>
            <w:tcW w:type="dxa" w:w="2160"/>
          </w:tcPr>
          <w:p>
            <w:r>
              <w:t>788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</w:tbl>
    <w:p>
      <w:pPr>
        <w:pStyle w:val="Heading2"/>
      </w:pPr>
      <w:r>
        <w:t>3.13 BEV电池容量分布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容量区间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车型数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10-20kWh</w:t>
            </w:r>
          </w:p>
        </w:tc>
        <w:tc>
          <w:tcPr>
            <w:tcW w:type="dxa" w:w="2880"/>
          </w:tcPr>
          <w:p>
            <w:r>
              <w:t>223</w:t>
            </w:r>
          </w:p>
        </w:tc>
        <w:tc>
          <w:tcPr>
            <w:tcW w:type="dxa" w:w="2880"/>
          </w:tcPr>
          <w:p>
            <w:r>
              <w:t>6.7%</w:t>
            </w:r>
          </w:p>
        </w:tc>
      </w:tr>
      <w:tr>
        <w:tc>
          <w:tcPr>
            <w:tcW w:type="dxa" w:w="2880"/>
          </w:tcPr>
          <w:p>
            <w:r>
              <w:t>20-30kWh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2.6%</w:t>
            </w:r>
          </w:p>
        </w:tc>
      </w:tr>
      <w:tr>
        <w:tc>
          <w:tcPr>
            <w:tcW w:type="dxa" w:w="2880"/>
          </w:tcPr>
          <w:p>
            <w:r>
              <w:t>30-40kWh</w:t>
            </w:r>
          </w:p>
        </w:tc>
        <w:tc>
          <w:tcPr>
            <w:tcW w:type="dxa" w:w="2880"/>
          </w:tcPr>
          <w:p>
            <w:r>
              <w:t>218</w:t>
            </w:r>
          </w:p>
        </w:tc>
        <w:tc>
          <w:tcPr>
            <w:tcW w:type="dxa" w:w="2880"/>
          </w:tcPr>
          <w:p>
            <w:r>
              <w:t>6.5%</w:t>
            </w:r>
          </w:p>
        </w:tc>
      </w:tr>
      <w:tr>
        <w:tc>
          <w:tcPr>
            <w:tcW w:type="dxa" w:w="2880"/>
          </w:tcPr>
          <w:p>
            <w:r>
              <w:t>40-50kWh</w:t>
            </w:r>
          </w:p>
        </w:tc>
        <w:tc>
          <w:tcPr>
            <w:tcW w:type="dxa" w:w="2880"/>
          </w:tcPr>
          <w:p>
            <w:r>
              <w:t>344</w:t>
            </w:r>
          </w:p>
        </w:tc>
        <w:tc>
          <w:tcPr>
            <w:tcW w:type="dxa" w:w="2880"/>
          </w:tcPr>
          <w:p>
            <w:r>
              <w:t>10.3%</w:t>
            </w:r>
          </w:p>
        </w:tc>
      </w:tr>
      <w:tr>
        <w:tc>
          <w:tcPr>
            <w:tcW w:type="dxa" w:w="2880"/>
          </w:tcPr>
          <w:p>
            <w:r>
              <w:t>50-60kWh</w:t>
            </w:r>
          </w:p>
        </w:tc>
        <w:tc>
          <w:tcPr>
            <w:tcW w:type="dxa" w:w="2880"/>
          </w:tcPr>
          <w:p>
            <w:r>
              <w:t>513</w:t>
            </w:r>
          </w:p>
        </w:tc>
        <w:tc>
          <w:tcPr>
            <w:tcW w:type="dxa" w:w="2880"/>
          </w:tcPr>
          <w:p>
            <w:r>
              <w:t>15.4%</w:t>
            </w:r>
          </w:p>
        </w:tc>
      </w:tr>
      <w:tr>
        <w:tc>
          <w:tcPr>
            <w:tcW w:type="dxa" w:w="2880"/>
          </w:tcPr>
          <w:p>
            <w:r>
              <w:t>60-70kWh</w:t>
            </w:r>
          </w:p>
        </w:tc>
        <w:tc>
          <w:tcPr>
            <w:tcW w:type="dxa" w:w="2880"/>
          </w:tcPr>
          <w:p>
            <w:r>
              <w:t>563</w:t>
            </w:r>
          </w:p>
        </w:tc>
        <w:tc>
          <w:tcPr>
            <w:tcW w:type="dxa" w:w="2880"/>
          </w:tcPr>
          <w:p>
            <w:r>
              <w:t>16.9%</w:t>
            </w:r>
          </w:p>
        </w:tc>
      </w:tr>
      <w:tr>
        <w:tc>
          <w:tcPr>
            <w:tcW w:type="dxa" w:w="2880"/>
          </w:tcPr>
          <w:p>
            <w:r>
              <w:t>70-80kWh</w:t>
            </w:r>
          </w:p>
        </w:tc>
        <w:tc>
          <w:tcPr>
            <w:tcW w:type="dxa" w:w="2880"/>
          </w:tcPr>
          <w:p>
            <w:r>
              <w:t>428</w:t>
            </w:r>
          </w:p>
        </w:tc>
        <w:tc>
          <w:tcPr>
            <w:tcW w:type="dxa" w:w="2880"/>
          </w:tcPr>
          <w:p>
            <w:r>
              <w:t>12.8%</w:t>
            </w:r>
          </w:p>
        </w:tc>
      </w:tr>
      <w:tr>
        <w:tc>
          <w:tcPr>
            <w:tcW w:type="dxa" w:w="2880"/>
          </w:tcPr>
          <w:p>
            <w:r>
              <w:t>80-100kWh</w:t>
            </w:r>
          </w:p>
        </w:tc>
        <w:tc>
          <w:tcPr>
            <w:tcW w:type="dxa" w:w="2880"/>
          </w:tcPr>
          <w:p>
            <w:r>
              <w:t>961</w:t>
            </w:r>
          </w:p>
        </w:tc>
        <w:tc>
          <w:tcPr>
            <w:tcW w:type="dxa" w:w="2880"/>
          </w:tcPr>
          <w:p>
            <w:r>
              <w:t>28.8%</w:t>
            </w:r>
          </w:p>
        </w:tc>
      </w:tr>
    </w:tbl>
    <w:p>
      <w:pPr>
        <w:pStyle w:val="Heading2"/>
      </w:pPr>
      <w:r>
        <w:t>3.14 PHEV电池容量分布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容量区间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车型数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0-10kWh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4.5%</w:t>
            </w:r>
          </w:p>
        </w:tc>
      </w:tr>
      <w:tr>
        <w:tc>
          <w:tcPr>
            <w:tcW w:type="dxa" w:w="2880"/>
          </w:tcPr>
          <w:p>
            <w:r>
              <w:t>10-20kWh</w:t>
            </w:r>
          </w:p>
        </w:tc>
        <w:tc>
          <w:tcPr>
            <w:tcW w:type="dxa" w:w="2880"/>
          </w:tcPr>
          <w:p>
            <w:r>
              <w:t>393</w:t>
            </w:r>
          </w:p>
        </w:tc>
        <w:tc>
          <w:tcPr>
            <w:tcW w:type="dxa" w:w="2880"/>
          </w:tcPr>
          <w:p>
            <w:r>
              <w:t>24.7%</w:t>
            </w:r>
          </w:p>
        </w:tc>
      </w:tr>
      <w:tr>
        <w:tc>
          <w:tcPr>
            <w:tcW w:type="dxa" w:w="2880"/>
          </w:tcPr>
          <w:p>
            <w:r>
              <w:t>20-30kWh</w:t>
            </w:r>
          </w:p>
        </w:tc>
        <w:tc>
          <w:tcPr>
            <w:tcW w:type="dxa" w:w="2880"/>
          </w:tcPr>
          <w:p>
            <w:r>
              <w:t>262</w:t>
            </w:r>
          </w:p>
        </w:tc>
        <w:tc>
          <w:tcPr>
            <w:tcW w:type="dxa" w:w="2880"/>
          </w:tcPr>
          <w:p>
            <w:r>
              <w:t>16.5%</w:t>
            </w:r>
          </w:p>
        </w:tc>
      </w:tr>
      <w:tr>
        <w:tc>
          <w:tcPr>
            <w:tcW w:type="dxa" w:w="2880"/>
          </w:tcPr>
          <w:p>
            <w:r>
              <w:t>30-40kWh</w:t>
            </w:r>
          </w:p>
        </w:tc>
        <w:tc>
          <w:tcPr>
            <w:tcW w:type="dxa" w:w="2880"/>
          </w:tcPr>
          <w:p>
            <w:r>
              <w:t>394</w:t>
            </w:r>
          </w:p>
        </w:tc>
        <w:tc>
          <w:tcPr>
            <w:tcW w:type="dxa" w:w="2880"/>
          </w:tcPr>
          <w:p>
            <w:r>
              <w:t>24.8%</w:t>
            </w:r>
          </w:p>
        </w:tc>
      </w:tr>
      <w:tr>
        <w:tc>
          <w:tcPr>
            <w:tcW w:type="dxa" w:w="2880"/>
          </w:tcPr>
          <w:p>
            <w:r>
              <w:t>40-50kWh</w:t>
            </w:r>
          </w:p>
        </w:tc>
        <w:tc>
          <w:tcPr>
            <w:tcW w:type="dxa" w:w="2880"/>
          </w:tcPr>
          <w:p>
            <w:r>
              <w:t>469</w:t>
            </w:r>
          </w:p>
        </w:tc>
        <w:tc>
          <w:tcPr>
            <w:tcW w:type="dxa" w:w="2880"/>
          </w:tcPr>
          <w:p>
            <w:r>
              <w:t>29.5%</w:t>
            </w:r>
          </w:p>
        </w:tc>
      </w:tr>
    </w:tbl>
    <w:p>
      <w:pPr>
        <w:pStyle w:val="Heading2"/>
      </w:pPr>
      <w:r>
        <w:t>3.15 技术路线矩阵 - BEV象限分析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象限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占比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平均续航(km)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平均容量(kWh)</w:t>
            </w:r>
          </w:p>
        </w:tc>
      </w:tr>
      <w:tr>
        <w:tc>
          <w:tcPr>
            <w:tcW w:type="dxa" w:w="1728"/>
          </w:tcPr>
          <w:p>
            <w:r>
              <w:t>Q1_高续航高容量</w:t>
            </w:r>
          </w:p>
        </w:tc>
        <w:tc>
          <w:tcPr>
            <w:tcW w:type="dxa" w:w="1728"/>
          </w:tcPr>
          <w:p>
            <w:r>
              <w:t>1432</w:t>
            </w:r>
          </w:p>
        </w:tc>
        <w:tc>
          <w:tcPr>
            <w:tcW w:type="dxa" w:w="1728"/>
          </w:tcPr>
          <w:p>
            <w:r>
              <w:t>43.0%</w:t>
            </w:r>
          </w:p>
        </w:tc>
        <w:tc>
          <w:tcPr>
            <w:tcW w:type="dxa" w:w="1728"/>
          </w:tcPr>
          <w:p>
            <w:r>
              <w:t>643.2</w:t>
            </w:r>
          </w:p>
        </w:tc>
        <w:tc>
          <w:tcPr>
            <w:tcW w:type="dxa" w:w="1728"/>
          </w:tcPr>
          <w:p>
            <w:r>
              <w:t>85.8</w:t>
            </w:r>
          </w:p>
        </w:tc>
      </w:tr>
      <w:tr>
        <w:tc>
          <w:tcPr>
            <w:tcW w:type="dxa" w:w="1728"/>
          </w:tcPr>
          <w:p>
            <w:r>
              <w:t>Q2_高续航低容量</w:t>
            </w:r>
          </w:p>
        </w:tc>
        <w:tc>
          <w:tcPr>
            <w:tcW w:type="dxa" w:w="1728"/>
          </w:tcPr>
          <w:p>
            <w:r>
              <w:t>313</w:t>
            </w:r>
          </w:p>
        </w:tc>
        <w:tc>
          <w:tcPr>
            <w:tcW w:type="dxa" w:w="1728"/>
          </w:tcPr>
          <w:p>
            <w:r>
              <w:t>9.4%</w:t>
            </w:r>
          </w:p>
        </w:tc>
        <w:tc>
          <w:tcPr>
            <w:tcW w:type="dxa" w:w="1728"/>
          </w:tcPr>
          <w:p>
            <w:r>
              <w:t>534.0</w:t>
            </w:r>
          </w:p>
        </w:tc>
        <w:tc>
          <w:tcPr>
            <w:tcW w:type="dxa" w:w="1728"/>
          </w:tcPr>
          <w:p>
            <w:r>
              <w:t>59.1</w:t>
            </w:r>
          </w:p>
        </w:tc>
      </w:tr>
      <w:tr>
        <w:tc>
          <w:tcPr>
            <w:tcW w:type="dxa" w:w="1728"/>
          </w:tcPr>
          <w:p>
            <w:r>
              <w:t>Q3_低续航高容量</w:t>
            </w:r>
          </w:p>
        </w:tc>
        <w:tc>
          <w:tcPr>
            <w:tcW w:type="dxa" w:w="1728"/>
          </w:tcPr>
          <w:p>
            <w:r>
              <w:t>232</w:t>
            </w:r>
          </w:p>
        </w:tc>
        <w:tc>
          <w:tcPr>
            <w:tcW w:type="dxa" w:w="1728"/>
          </w:tcPr>
          <w:p>
            <w:r>
              <w:t>7.0%</w:t>
            </w:r>
          </w:p>
        </w:tc>
        <w:tc>
          <w:tcPr>
            <w:tcW w:type="dxa" w:w="1728"/>
          </w:tcPr>
          <w:p>
            <w:r>
              <w:t>446.0</w:t>
            </w:r>
          </w:p>
        </w:tc>
        <w:tc>
          <w:tcPr>
            <w:tcW w:type="dxa" w:w="1728"/>
          </w:tcPr>
          <w:p>
            <w:r>
              <w:t>76.8</w:t>
            </w:r>
          </w:p>
        </w:tc>
      </w:tr>
      <w:tr>
        <w:tc>
          <w:tcPr>
            <w:tcW w:type="dxa" w:w="1728"/>
          </w:tcPr>
          <w:p>
            <w:r>
              <w:t>Q4_低续航低容量</w:t>
            </w:r>
          </w:p>
        </w:tc>
        <w:tc>
          <w:tcPr>
            <w:tcW w:type="dxa" w:w="1728"/>
          </w:tcPr>
          <w:p>
            <w:r>
              <w:t>1351</w:t>
            </w:r>
          </w:p>
        </w:tc>
        <w:tc>
          <w:tcPr>
            <w:tcW w:type="dxa" w:w="1728"/>
          </w:tcPr>
          <w:p>
            <w:r>
              <w:t>40.6%</w:t>
            </w:r>
          </w:p>
        </w:tc>
        <w:tc>
          <w:tcPr>
            <w:tcW w:type="dxa" w:w="1728"/>
          </w:tcPr>
          <w:p>
            <w:r>
              <w:t>338.8</w:t>
            </w:r>
          </w:p>
        </w:tc>
        <w:tc>
          <w:tcPr>
            <w:tcW w:type="dxa" w:w="1728"/>
          </w:tcPr>
          <w:p>
            <w:r>
              <w:t>39.4</w:t>
            </w:r>
          </w:p>
        </w:tc>
      </w:tr>
    </w:tbl>
    <w:p>
      <w:pPr>
        <w:pStyle w:val="Heading2"/>
      </w:pPr>
      <w:r>
        <w:t>3.15b 技术路线矩阵 - PHEV象限分析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象限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占比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平均续航(km)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平均容量(kWh)</w:t>
            </w:r>
          </w:p>
        </w:tc>
      </w:tr>
      <w:tr>
        <w:tc>
          <w:tcPr>
            <w:tcW w:type="dxa" w:w="1728"/>
          </w:tcPr>
          <w:p>
            <w:r>
              <w:t>Q1_高续航高容量</w:t>
            </w:r>
          </w:p>
        </w:tc>
        <w:tc>
          <w:tcPr>
            <w:tcW w:type="dxa" w:w="1728"/>
          </w:tcPr>
          <w:p>
            <w:r>
              <w:t>695</w:t>
            </w:r>
          </w:p>
        </w:tc>
        <w:tc>
          <w:tcPr>
            <w:tcW w:type="dxa" w:w="1728"/>
          </w:tcPr>
          <w:p>
            <w:r>
              <w:t>43.8%</w:t>
            </w:r>
          </w:p>
        </w:tc>
        <w:tc>
          <w:tcPr>
            <w:tcW w:type="dxa" w:w="1728"/>
          </w:tcPr>
          <w:p>
            <w:r>
              <w:t>222.5</w:t>
            </w:r>
          </w:p>
        </w:tc>
        <w:tc>
          <w:tcPr>
            <w:tcW w:type="dxa" w:w="1728"/>
          </w:tcPr>
          <w:p>
            <w:r>
              <w:t>46.5</w:t>
            </w:r>
          </w:p>
        </w:tc>
      </w:tr>
      <w:tr>
        <w:tc>
          <w:tcPr>
            <w:tcW w:type="dxa" w:w="1728"/>
          </w:tcPr>
          <w:p>
            <w:r>
              <w:t>Q2_高续航低容量</w:t>
            </w:r>
          </w:p>
        </w:tc>
        <w:tc>
          <w:tcPr>
            <w:tcW w:type="dxa" w:w="1728"/>
          </w:tcPr>
          <w:p>
            <w:r>
              <w:t>121</w:t>
            </w:r>
          </w:p>
        </w:tc>
        <w:tc>
          <w:tcPr>
            <w:tcW w:type="dxa" w:w="1728"/>
          </w:tcPr>
          <w:p>
            <w:r>
              <w:t>7.6%</w:t>
            </w:r>
          </w:p>
        </w:tc>
        <w:tc>
          <w:tcPr>
            <w:tcW w:type="dxa" w:w="1728"/>
          </w:tcPr>
          <w:p>
            <w:r>
              <w:t>167.0</w:t>
            </w:r>
          </w:p>
        </w:tc>
        <w:tc>
          <w:tcPr>
            <w:tcW w:type="dxa" w:w="1728"/>
          </w:tcPr>
          <w:p>
            <w:r>
              <w:t>28.7</w:t>
            </w:r>
          </w:p>
        </w:tc>
      </w:tr>
      <w:tr>
        <w:tc>
          <w:tcPr>
            <w:tcW w:type="dxa" w:w="1728"/>
          </w:tcPr>
          <w:p>
            <w:r>
              <w:t>Q3_低续航高容量</w:t>
            </w:r>
          </w:p>
        </w:tc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6.5%</w:t>
            </w:r>
          </w:p>
        </w:tc>
        <w:tc>
          <w:tcPr>
            <w:tcW w:type="dxa" w:w="1728"/>
          </w:tcPr>
          <w:p>
            <w:r>
              <w:t>107.6</w:t>
            </w:r>
          </w:p>
        </w:tc>
        <w:tc>
          <w:tcPr>
            <w:tcW w:type="dxa" w:w="1728"/>
          </w:tcPr>
          <w:p>
            <w:r>
              <w:t>39.1</w:t>
            </w:r>
          </w:p>
        </w:tc>
      </w:tr>
      <w:tr>
        <w:tc>
          <w:tcPr>
            <w:tcW w:type="dxa" w:w="1728"/>
          </w:tcPr>
          <w:p>
            <w:r>
              <w:t>Q4_低续航低容量</w:t>
            </w:r>
          </w:p>
        </w:tc>
        <w:tc>
          <w:tcPr>
            <w:tcW w:type="dxa" w:w="1728"/>
          </w:tcPr>
          <w:p>
            <w:r>
              <w:t>669</w:t>
            </w:r>
          </w:p>
        </w:tc>
        <w:tc>
          <w:tcPr>
            <w:tcW w:type="dxa" w:w="1728"/>
          </w:tcPr>
          <w:p>
            <w:r>
              <w:t>42.1%</w:t>
            </w:r>
          </w:p>
        </w:tc>
        <w:tc>
          <w:tcPr>
            <w:tcW w:type="dxa" w:w="1728"/>
          </w:tcPr>
          <w:p>
            <w:r>
              <w:t>91.5</w:t>
            </w:r>
          </w:p>
        </w:tc>
        <w:tc>
          <w:tcPr>
            <w:tcW w:type="dxa" w:w="1728"/>
          </w:tcPr>
          <w:p>
            <w:r>
              <w:t>19.1</w:t>
            </w:r>
          </w:p>
        </w:tc>
      </w:tr>
    </w:tbl>
    <w:p>
      <w:pPr>
        <w:pStyle w:val="Heading1"/>
      </w:pPr>
      <w:r>
        <w:t>第三章 驱动系统与能效分析</w:t>
      </w:r>
    </w:p>
    <w:p>
      <w:pPr>
        <w:pStyle w:val="Heading2"/>
      </w:pPr>
      <w:r>
        <w:t>4.1 BEV电机功率趋势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同比增长率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较2021年增幅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154.6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191.9</w:t>
            </w:r>
          </w:p>
        </w:tc>
        <w:tc>
          <w:tcPr>
            <w:tcW w:type="dxa" w:w="2160"/>
          </w:tcPr>
          <w:p>
            <w:r>
              <w:t>+24.1%</w:t>
            </w:r>
          </w:p>
        </w:tc>
        <w:tc>
          <w:tcPr>
            <w:tcW w:type="dxa" w:w="2160"/>
          </w:tcPr>
          <w:p>
            <w:r>
              <w:t>+24.1%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204.7</w:t>
            </w:r>
          </w:p>
        </w:tc>
        <w:tc>
          <w:tcPr>
            <w:tcW w:type="dxa" w:w="2160"/>
          </w:tcPr>
          <w:p>
            <w:r>
              <w:t>+6.7%</w:t>
            </w:r>
          </w:p>
        </w:tc>
        <w:tc>
          <w:tcPr>
            <w:tcW w:type="dxa" w:w="2160"/>
          </w:tcPr>
          <w:p>
            <w:r>
              <w:t>+32.4%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209.1</w:t>
            </w:r>
          </w:p>
        </w:tc>
        <w:tc>
          <w:tcPr>
            <w:tcW w:type="dxa" w:w="2160"/>
          </w:tcPr>
          <w:p>
            <w:r>
              <w:t>+2.2%</w:t>
            </w:r>
          </w:p>
        </w:tc>
        <w:tc>
          <w:tcPr>
            <w:tcW w:type="dxa" w:w="2160"/>
          </w:tcPr>
          <w:p>
            <w:r>
              <w:t>+35.2%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190.2</w:t>
            </w:r>
          </w:p>
        </w:tc>
        <w:tc>
          <w:tcPr>
            <w:tcW w:type="dxa" w:w="2160"/>
          </w:tcPr>
          <w:p>
            <w:r>
              <w:t>-9.0%</w:t>
            </w:r>
          </w:p>
        </w:tc>
        <w:tc>
          <w:tcPr>
            <w:tcW w:type="dxa" w:w="2160"/>
          </w:tcPr>
          <w:p>
            <w:r>
              <w:t>+23.0%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254.0</w:t>
            </w:r>
          </w:p>
        </w:tc>
        <w:tc>
          <w:tcPr>
            <w:tcW w:type="dxa" w:w="2160"/>
          </w:tcPr>
          <w:p>
            <w:r>
              <w:t>+33.5%</w:t>
            </w:r>
          </w:p>
        </w:tc>
        <w:tc>
          <w:tcPr>
            <w:tcW w:type="dxa" w:w="2160"/>
          </w:tcPr>
          <w:p>
            <w:r>
              <w:t>+64.3%</w:t>
            </w:r>
          </w:p>
        </w:tc>
      </w:tr>
    </w:tbl>
    <w:p>
      <w:pPr>
        <w:pStyle w:val="Heading2"/>
      </w:pPr>
      <w:r>
        <w:t>4.2 PHEV电机功率趋势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同比增长率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较2021年变化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143.4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188.8</w:t>
            </w:r>
          </w:p>
        </w:tc>
        <w:tc>
          <w:tcPr>
            <w:tcW w:type="dxa" w:w="2160"/>
          </w:tcPr>
          <w:p>
            <w:r>
              <w:t>+31.6%</w:t>
            </w:r>
          </w:p>
        </w:tc>
        <w:tc>
          <w:tcPr>
            <w:tcW w:type="dxa" w:w="2160"/>
          </w:tcPr>
          <w:p>
            <w:r>
              <w:t>+31.6%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190.8</w:t>
            </w:r>
          </w:p>
        </w:tc>
        <w:tc>
          <w:tcPr>
            <w:tcW w:type="dxa" w:w="2160"/>
          </w:tcPr>
          <w:p>
            <w:r>
              <w:t>+1.1%</w:t>
            </w:r>
          </w:p>
        </w:tc>
        <w:tc>
          <w:tcPr>
            <w:tcW w:type="dxa" w:w="2160"/>
          </w:tcPr>
          <w:p>
            <w:r>
              <w:t>+33.0%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197.6</w:t>
            </w:r>
          </w:p>
        </w:tc>
        <w:tc>
          <w:tcPr>
            <w:tcW w:type="dxa" w:w="2160"/>
          </w:tcPr>
          <w:p>
            <w:r>
              <w:t>+3.6%</w:t>
            </w:r>
          </w:p>
        </w:tc>
        <w:tc>
          <w:tcPr>
            <w:tcW w:type="dxa" w:w="2160"/>
          </w:tcPr>
          <w:p>
            <w:r>
              <w:t>+37.8%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183.9</w:t>
            </w:r>
          </w:p>
        </w:tc>
        <w:tc>
          <w:tcPr>
            <w:tcW w:type="dxa" w:w="2160"/>
          </w:tcPr>
          <w:p>
            <w:r>
              <w:t>-7.0%</w:t>
            </w:r>
          </w:p>
        </w:tc>
        <w:tc>
          <w:tcPr>
            <w:tcW w:type="dxa" w:w="2160"/>
          </w:tcPr>
          <w:p>
            <w:r>
              <w:t>+28.2%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218.3</w:t>
            </w:r>
          </w:p>
        </w:tc>
        <w:tc>
          <w:tcPr>
            <w:tcW w:type="dxa" w:w="2160"/>
          </w:tcPr>
          <w:p>
            <w:r>
              <w:t>+18.7%</w:t>
            </w:r>
          </w:p>
        </w:tc>
        <w:tc>
          <w:tcPr>
            <w:tcW w:type="dxa" w:w="2160"/>
          </w:tcPr>
          <w:p>
            <w:r>
              <w:t>+52.2%</w:t>
            </w:r>
          </w:p>
        </w:tc>
      </w:tr>
    </w:tbl>
    <w:p>
      <w:pPr>
        <w:pStyle w:val="Heading2"/>
      </w:pPr>
      <w:r>
        <w:t>4.3 BEV vs PHEV电机功率对比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BEV均值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PHEV均值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差值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154.6</w:t>
            </w:r>
          </w:p>
        </w:tc>
        <w:tc>
          <w:tcPr>
            <w:tcW w:type="dxa" w:w="2160"/>
          </w:tcPr>
          <w:p>
            <w:r>
              <w:t>143.4</w:t>
            </w:r>
          </w:p>
        </w:tc>
        <w:tc>
          <w:tcPr>
            <w:tcW w:type="dxa" w:w="2160"/>
          </w:tcPr>
          <w:p>
            <w:r>
              <w:t>11.2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191.9</w:t>
            </w:r>
          </w:p>
        </w:tc>
        <w:tc>
          <w:tcPr>
            <w:tcW w:type="dxa" w:w="2160"/>
          </w:tcPr>
          <w:p>
            <w:r>
              <w:t>188.8</w:t>
            </w:r>
          </w:p>
        </w:tc>
        <w:tc>
          <w:tcPr>
            <w:tcW w:type="dxa" w:w="2160"/>
          </w:tcPr>
          <w:p>
            <w:r>
              <w:t>3.1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204.7</w:t>
            </w:r>
          </w:p>
        </w:tc>
        <w:tc>
          <w:tcPr>
            <w:tcW w:type="dxa" w:w="2160"/>
          </w:tcPr>
          <w:p>
            <w:r>
              <w:t>190.8</w:t>
            </w:r>
          </w:p>
        </w:tc>
        <w:tc>
          <w:tcPr>
            <w:tcW w:type="dxa" w:w="2160"/>
          </w:tcPr>
          <w:p>
            <w:r>
              <w:t>13.9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209.1</w:t>
            </w:r>
          </w:p>
        </w:tc>
        <w:tc>
          <w:tcPr>
            <w:tcW w:type="dxa" w:w="2160"/>
          </w:tcPr>
          <w:p>
            <w:r>
              <w:t>197.6</w:t>
            </w:r>
          </w:p>
        </w:tc>
        <w:tc>
          <w:tcPr>
            <w:tcW w:type="dxa" w:w="2160"/>
          </w:tcPr>
          <w:p>
            <w:r>
              <w:t>11.5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190.2</w:t>
            </w:r>
          </w:p>
        </w:tc>
        <w:tc>
          <w:tcPr>
            <w:tcW w:type="dxa" w:w="2160"/>
          </w:tcPr>
          <w:p>
            <w:r>
              <w:t>183.9</w:t>
            </w:r>
          </w:p>
        </w:tc>
        <w:tc>
          <w:tcPr>
            <w:tcW w:type="dxa" w:w="2160"/>
          </w:tcPr>
          <w:p>
            <w:r>
              <w:t>6.4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254.0</w:t>
            </w:r>
          </w:p>
        </w:tc>
        <w:tc>
          <w:tcPr>
            <w:tcW w:type="dxa" w:w="2160"/>
          </w:tcPr>
          <w:p>
            <w:r>
              <w:t>218.3</w:t>
            </w:r>
          </w:p>
        </w:tc>
        <w:tc>
          <w:tcPr>
            <w:tcW w:type="dxa" w:w="2160"/>
          </w:tcPr>
          <w:p>
            <w:r>
              <w:t>35.7</w:t>
            </w:r>
          </w:p>
        </w:tc>
      </w:tr>
    </w:tbl>
    <w:p>
      <w:pPr>
        <w:pStyle w:val="Heading2"/>
      </w:pPr>
      <w:r>
        <w:t>4.4 整备质量趋势对比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BEV均值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PHEV均值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差值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1,551.5</w:t>
            </w:r>
          </w:p>
        </w:tc>
        <w:tc>
          <w:tcPr>
            <w:tcW w:type="dxa" w:w="2160"/>
          </w:tcPr>
          <w:p>
            <w:r>
              <w:t>1,960.3</w:t>
            </w:r>
          </w:p>
        </w:tc>
        <w:tc>
          <w:tcPr>
            <w:tcW w:type="dxa" w:w="2160"/>
          </w:tcPr>
          <w:p>
            <w:r>
              <w:t>-408.7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1,700.9</w:t>
            </w:r>
          </w:p>
        </w:tc>
        <w:tc>
          <w:tcPr>
            <w:tcW w:type="dxa" w:w="2160"/>
          </w:tcPr>
          <w:p>
            <w:r>
              <w:t>2,025.8</w:t>
            </w:r>
          </w:p>
        </w:tc>
        <w:tc>
          <w:tcPr>
            <w:tcW w:type="dxa" w:w="2160"/>
          </w:tcPr>
          <w:p>
            <w:r>
              <w:t>-324.9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1,862.6</w:t>
            </w:r>
          </w:p>
        </w:tc>
        <w:tc>
          <w:tcPr>
            <w:tcW w:type="dxa" w:w="2160"/>
          </w:tcPr>
          <w:p>
            <w:r>
              <w:t>2,059.9</w:t>
            </w:r>
          </w:p>
        </w:tc>
        <w:tc>
          <w:tcPr>
            <w:tcW w:type="dxa" w:w="2160"/>
          </w:tcPr>
          <w:p>
            <w:r>
              <w:t>-197.3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1,956.5</w:t>
            </w:r>
          </w:p>
        </w:tc>
        <w:tc>
          <w:tcPr>
            <w:tcW w:type="dxa" w:w="2160"/>
          </w:tcPr>
          <w:p>
            <w:r>
              <w:t>2,052.1</w:t>
            </w:r>
          </w:p>
        </w:tc>
        <w:tc>
          <w:tcPr>
            <w:tcW w:type="dxa" w:w="2160"/>
          </w:tcPr>
          <w:p>
            <w:r>
              <w:t>-95.6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1,889.7</w:t>
            </w:r>
          </w:p>
        </w:tc>
        <w:tc>
          <w:tcPr>
            <w:tcW w:type="dxa" w:w="2160"/>
          </w:tcPr>
          <w:p>
            <w:r>
              <w:t>2,204.3</w:t>
            </w:r>
          </w:p>
        </w:tc>
        <w:tc>
          <w:tcPr>
            <w:tcW w:type="dxa" w:w="2160"/>
          </w:tcPr>
          <w:p>
            <w:r>
              <w:t>-314.5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1,996.2</w:t>
            </w:r>
          </w:p>
        </w:tc>
        <w:tc>
          <w:tcPr>
            <w:tcW w:type="dxa" w:w="2160"/>
          </w:tcPr>
          <w:p>
            <w:r>
              <w:t>2,336.1</w:t>
            </w:r>
          </w:p>
        </w:tc>
        <w:tc>
          <w:tcPr>
            <w:tcW w:type="dxa" w:w="2160"/>
          </w:tcPr>
          <w:p>
            <w:r>
              <w:t>-339.9</w:t>
            </w:r>
          </w:p>
        </w:tc>
      </w:tr>
    </w:tbl>
    <w:p>
      <w:pPr>
        <w:pStyle w:val="Heading2"/>
      </w:pPr>
      <w:r>
        <w:t>4.5 功率质量比趋势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BEV(kW/100kg)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PHEV(kW/100kg)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差值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10.12</w:t>
            </w:r>
          </w:p>
        </w:tc>
        <w:tc>
          <w:tcPr>
            <w:tcW w:type="dxa" w:w="2160"/>
          </w:tcPr>
          <w:p>
            <w:r>
              <w:t>7.73</w:t>
            </w:r>
          </w:p>
        </w:tc>
        <w:tc>
          <w:tcPr>
            <w:tcW w:type="dxa" w:w="2160"/>
          </w:tcPr>
          <w:p>
            <w:r>
              <w:t>2.38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10.76</w:t>
            </w:r>
          </w:p>
        </w:tc>
        <w:tc>
          <w:tcPr>
            <w:tcW w:type="dxa" w:w="2160"/>
          </w:tcPr>
          <w:p>
            <w:r>
              <w:t>9.17</w:t>
            </w:r>
          </w:p>
        </w:tc>
        <w:tc>
          <w:tcPr>
            <w:tcW w:type="dxa" w:w="2160"/>
          </w:tcPr>
          <w:p>
            <w:r>
              <w:t>1.58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10.57</w:t>
            </w:r>
          </w:p>
        </w:tc>
        <w:tc>
          <w:tcPr>
            <w:tcW w:type="dxa" w:w="2160"/>
          </w:tcPr>
          <w:p>
            <w:r>
              <w:t>9.16</w:t>
            </w:r>
          </w:p>
        </w:tc>
        <w:tc>
          <w:tcPr>
            <w:tcW w:type="dxa" w:w="2160"/>
          </w:tcPr>
          <w:p>
            <w:r>
              <w:t>1.42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11.06</w:t>
            </w:r>
          </w:p>
        </w:tc>
        <w:tc>
          <w:tcPr>
            <w:tcW w:type="dxa" w:w="2160"/>
          </w:tcPr>
          <w:p>
            <w:r>
              <w:t>9.56</w:t>
            </w:r>
          </w:p>
        </w:tc>
        <w:tc>
          <w:tcPr>
            <w:tcW w:type="dxa" w:w="2160"/>
          </w:tcPr>
          <w:p>
            <w:r>
              <w:t>1.50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9.65</w:t>
            </w:r>
          </w:p>
        </w:tc>
        <w:tc>
          <w:tcPr>
            <w:tcW w:type="dxa" w:w="2160"/>
          </w:tcPr>
          <w:p>
            <w:r>
              <w:t>8.22</w:t>
            </w:r>
          </w:p>
        </w:tc>
        <w:tc>
          <w:tcPr>
            <w:tcW w:type="dxa" w:w="2160"/>
          </w:tcPr>
          <w:p>
            <w:r>
              <w:t>1.43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12.41</w:t>
            </w:r>
          </w:p>
        </w:tc>
        <w:tc>
          <w:tcPr>
            <w:tcW w:type="dxa" w:w="2160"/>
          </w:tcPr>
          <w:p>
            <w:r>
              <w:t>9.19</w:t>
            </w:r>
          </w:p>
        </w:tc>
        <w:tc>
          <w:tcPr>
            <w:tcW w:type="dxa" w:w="2160"/>
          </w:tcPr>
          <w:p>
            <w:r>
              <w:t>3.22</w:t>
            </w:r>
          </w:p>
        </w:tc>
      </w:tr>
    </w:tbl>
    <w:p>
      <w:pPr>
        <w:pStyle w:val="Heading2"/>
      </w:pPr>
      <w:r>
        <w:t>4.6 整车能量密度趋势（BEV，续航/容量 km per kWh）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均值(km/kWh)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中位数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样本数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8.38</w:t>
            </w:r>
          </w:p>
        </w:tc>
        <w:tc>
          <w:tcPr>
            <w:tcW w:type="dxa" w:w="2160"/>
          </w:tcPr>
          <w:p>
            <w:r>
              <w:t>8.02</w:t>
            </w:r>
          </w:p>
        </w:tc>
        <w:tc>
          <w:tcPr>
            <w:tcW w:type="dxa" w:w="2160"/>
          </w:tcPr>
          <w:p>
            <w:r>
              <w:t>632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8.35</w:t>
            </w:r>
          </w:p>
        </w:tc>
        <w:tc>
          <w:tcPr>
            <w:tcW w:type="dxa" w:w="2160"/>
          </w:tcPr>
          <w:p>
            <w:r>
              <w:t>7.97</w:t>
            </w:r>
          </w:p>
        </w:tc>
        <w:tc>
          <w:tcPr>
            <w:tcW w:type="dxa" w:w="2160"/>
          </w:tcPr>
          <w:p>
            <w:r>
              <w:t>470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8.15</w:t>
            </w:r>
          </w:p>
        </w:tc>
        <w:tc>
          <w:tcPr>
            <w:tcW w:type="dxa" w:w="2160"/>
          </w:tcPr>
          <w:p>
            <w:r>
              <w:t>8.03</w:t>
            </w:r>
          </w:p>
        </w:tc>
        <w:tc>
          <w:tcPr>
            <w:tcW w:type="dxa" w:w="2160"/>
          </w:tcPr>
          <w:p>
            <w:r>
              <w:t>566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8.13</w:t>
            </w:r>
          </w:p>
        </w:tc>
        <w:tc>
          <w:tcPr>
            <w:tcW w:type="dxa" w:w="2160"/>
          </w:tcPr>
          <w:p>
            <w:r>
              <w:t>7.94</w:t>
            </w:r>
          </w:p>
        </w:tc>
        <w:tc>
          <w:tcPr>
            <w:tcW w:type="dxa" w:w="2160"/>
          </w:tcPr>
          <w:p>
            <w:r>
              <w:t>616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10.69</w:t>
            </w:r>
          </w:p>
        </w:tc>
        <w:tc>
          <w:tcPr>
            <w:tcW w:type="dxa" w:w="2160"/>
          </w:tcPr>
          <w:p>
            <w:r>
              <w:t>8.11</w:t>
            </w:r>
          </w:p>
        </w:tc>
        <w:tc>
          <w:tcPr>
            <w:tcW w:type="dxa" w:w="2160"/>
          </w:tcPr>
          <w:p>
            <w:r>
              <w:t>629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8.56</w:t>
            </w:r>
          </w:p>
        </w:tc>
        <w:tc>
          <w:tcPr>
            <w:tcW w:type="dxa" w:w="2160"/>
          </w:tcPr>
          <w:p>
            <w:r>
              <w:t>8.62</w:t>
            </w:r>
          </w:p>
        </w:tc>
        <w:tc>
          <w:tcPr>
            <w:tcW w:type="dxa" w:w="2160"/>
          </w:tcPr>
          <w:p>
            <w:r>
              <w:t>415</w:t>
            </w:r>
          </w:p>
        </w:tc>
      </w:tr>
    </w:tbl>
    <w:p>
      <w:pPr>
        <w:pStyle w:val="Heading2"/>
      </w:pPr>
      <w:r>
        <w:t>4.7 BEV百公里电耗趋势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中位数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P25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13.34</w:t>
            </w:r>
          </w:p>
        </w:tc>
        <w:tc>
          <w:tcPr>
            <w:tcW w:type="dxa" w:w="2160"/>
          </w:tcPr>
          <w:p>
            <w:r>
              <w:t>13.3</w:t>
            </w:r>
          </w:p>
        </w:tc>
        <w:tc>
          <w:tcPr>
            <w:tcW w:type="dxa" w:w="2160"/>
          </w:tcPr>
          <w:p>
            <w:r>
              <w:t>11.5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13.49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  <w:tc>
          <w:tcPr>
            <w:tcW w:type="dxa" w:w="2160"/>
          </w:tcPr>
          <w:p>
            <w:r>
              <w:t>11.1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14.05</w:t>
            </w:r>
          </w:p>
        </w:tc>
        <w:tc>
          <w:tcPr>
            <w:tcW w:type="dxa" w:w="2160"/>
          </w:tcPr>
          <w:p>
            <w:r>
              <w:t>13.8</w:t>
            </w:r>
          </w:p>
        </w:tc>
        <w:tc>
          <w:tcPr>
            <w:tcW w:type="dxa" w:w="2160"/>
          </w:tcPr>
          <w:p>
            <w:r>
              <w:t>12.4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14.08</w:t>
            </w:r>
          </w:p>
        </w:tc>
        <w:tc>
          <w:tcPr>
            <w:tcW w:type="dxa" w:w="2160"/>
          </w:tcPr>
          <w:p>
            <w:r>
              <w:t>13.8</w:t>
            </w:r>
          </w:p>
        </w:tc>
        <w:tc>
          <w:tcPr>
            <w:tcW w:type="dxa" w:w="2160"/>
          </w:tcPr>
          <w:p>
            <w:r>
              <w:t>12.5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13.74</w:t>
            </w:r>
          </w:p>
        </w:tc>
        <w:tc>
          <w:tcPr>
            <w:tcW w:type="dxa" w:w="2160"/>
          </w:tcPr>
          <w:p>
            <w:r>
              <w:t>13.6</w:t>
            </w:r>
          </w:p>
        </w:tc>
        <w:tc>
          <w:tcPr>
            <w:tcW w:type="dxa" w:w="2160"/>
          </w:tcPr>
          <w:p>
            <w:r>
              <w:t>12.0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13.23</w:t>
            </w:r>
          </w:p>
        </w:tc>
        <w:tc>
          <w:tcPr>
            <w:tcW w:type="dxa" w:w="2160"/>
          </w:tcPr>
          <w:p>
            <w:r>
              <w:t>12.9</w:t>
            </w:r>
          </w:p>
        </w:tc>
        <w:tc>
          <w:tcPr>
            <w:tcW w:type="dxa" w:w="2160"/>
          </w:tcPr>
          <w:p>
            <w:r>
              <w:t>11.6</w:t>
            </w:r>
          </w:p>
        </w:tc>
      </w:tr>
    </w:tbl>
    <w:p>
      <w:pPr>
        <w:pStyle w:val="Heading2"/>
      </w:pPr>
      <w:r>
        <w:t>4.8 不同电池类型能效对比 (LFP vs NCM, BEV电耗)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LFP均值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NCM均值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差值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12.58</w:t>
            </w:r>
          </w:p>
        </w:tc>
        <w:tc>
          <w:tcPr>
            <w:tcW w:type="dxa" w:w="2160"/>
          </w:tcPr>
          <w:p>
            <w:r>
              <w:t>14.31</w:t>
            </w:r>
          </w:p>
        </w:tc>
        <w:tc>
          <w:tcPr>
            <w:tcW w:type="dxa" w:w="2160"/>
          </w:tcPr>
          <w:p>
            <w:r>
              <w:t>1.72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12.59</w:t>
            </w:r>
          </w:p>
        </w:tc>
        <w:tc>
          <w:tcPr>
            <w:tcW w:type="dxa" w:w="2160"/>
          </w:tcPr>
          <w:p>
            <w:r>
              <w:t>14.79</w:t>
            </w:r>
          </w:p>
        </w:tc>
        <w:tc>
          <w:tcPr>
            <w:tcW w:type="dxa" w:w="2160"/>
          </w:tcPr>
          <w:p>
            <w:r>
              <w:t>2.20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13.53</w:t>
            </w:r>
          </w:p>
        </w:tc>
        <w:tc>
          <w:tcPr>
            <w:tcW w:type="dxa" w:w="2160"/>
          </w:tcPr>
          <w:p>
            <w:r>
              <w:t>14.86</w:t>
            </w:r>
          </w:p>
        </w:tc>
        <w:tc>
          <w:tcPr>
            <w:tcW w:type="dxa" w:w="2160"/>
          </w:tcPr>
          <w:p>
            <w:r>
              <w:t>1.33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13.62</w:t>
            </w:r>
          </w:p>
        </w:tc>
        <w:tc>
          <w:tcPr>
            <w:tcW w:type="dxa" w:w="2160"/>
          </w:tcPr>
          <w:p>
            <w:r>
              <w:t>14.84</w:t>
            </w:r>
          </w:p>
        </w:tc>
        <w:tc>
          <w:tcPr>
            <w:tcW w:type="dxa" w:w="2160"/>
          </w:tcPr>
          <w:p>
            <w:r>
              <w:t>1.22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13.41</w:t>
            </w:r>
          </w:p>
        </w:tc>
        <w:tc>
          <w:tcPr>
            <w:tcW w:type="dxa" w:w="2160"/>
          </w:tcPr>
          <w:p>
            <w:r>
              <w:t>14.80</w:t>
            </w:r>
          </w:p>
        </w:tc>
        <w:tc>
          <w:tcPr>
            <w:tcW w:type="dxa" w:w="2160"/>
          </w:tcPr>
          <w:p>
            <w:r>
              <w:t>1.39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12.79</w:t>
            </w:r>
          </w:p>
        </w:tc>
        <w:tc>
          <w:tcPr>
            <w:tcW w:type="dxa" w:w="2160"/>
          </w:tcPr>
          <w:p>
            <w:r>
              <w:t>15.21</w:t>
            </w:r>
          </w:p>
        </w:tc>
        <w:tc>
          <w:tcPr>
            <w:tcW w:type="dxa" w:w="2160"/>
          </w:tcPr>
          <w:p>
            <w:r>
              <w:t>2.41</w:t>
            </w:r>
          </w:p>
        </w:tc>
      </w:tr>
    </w:tbl>
    <w:p>
      <w:pPr>
        <w:pStyle w:val="Heading2"/>
      </w:pPr>
      <w:r>
        <w:t>4.9 PHEV综合油耗趋势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中位数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样本数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3.17</w:t>
            </w:r>
          </w:p>
        </w:tc>
        <w:tc>
          <w:tcPr>
            <w:tcW w:type="dxa" w:w="2160"/>
          </w:tcPr>
          <w:p>
            <w:r>
              <w:t>4.60</w:t>
            </w:r>
          </w:p>
        </w:tc>
        <w:tc>
          <w:tcPr>
            <w:tcW w:type="dxa" w:w="2160"/>
          </w:tcPr>
          <w:p>
            <w:r>
              <w:t>159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3.31</w:t>
            </w:r>
          </w:p>
        </w:tc>
        <w:tc>
          <w:tcPr>
            <w:tcW w:type="dxa" w:w="2160"/>
          </w:tcPr>
          <w:p>
            <w:r>
              <w:t>3.55</w:t>
            </w:r>
          </w:p>
        </w:tc>
        <w:tc>
          <w:tcPr>
            <w:tcW w:type="dxa" w:w="2160"/>
          </w:tcPr>
          <w:p>
            <w:r>
              <w:t>103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3.88</w:t>
            </w:r>
          </w:p>
        </w:tc>
        <w:tc>
          <w:tcPr>
            <w:tcW w:type="dxa" w:w="2160"/>
          </w:tcPr>
          <w:p>
            <w:r>
              <w:t>3.65</w:t>
            </w:r>
          </w:p>
        </w:tc>
        <w:tc>
          <w:tcPr>
            <w:tcW w:type="dxa" w:w="2160"/>
          </w:tcPr>
          <w:p>
            <w:r>
              <w:t>187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4.98</w:t>
            </w:r>
          </w:p>
        </w:tc>
        <w:tc>
          <w:tcPr>
            <w:tcW w:type="dxa" w:w="2160"/>
          </w:tcPr>
          <w:p>
            <w:r>
              <w:t>5.19</w:t>
            </w:r>
          </w:p>
        </w:tc>
        <w:tc>
          <w:tcPr>
            <w:tcW w:type="dxa" w:w="2160"/>
          </w:tcPr>
          <w:p>
            <w:r>
              <w:t>300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5.58</w:t>
            </w:r>
          </w:p>
        </w:tc>
        <w:tc>
          <w:tcPr>
            <w:tcW w:type="dxa" w:w="2160"/>
          </w:tcPr>
          <w:p>
            <w:r>
              <w:t>5.85</w:t>
            </w:r>
          </w:p>
        </w:tc>
        <w:tc>
          <w:tcPr>
            <w:tcW w:type="dxa" w:w="2160"/>
          </w:tcPr>
          <w:p>
            <w:r>
              <w:t>548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5.25</w:t>
            </w:r>
          </w:p>
        </w:tc>
        <w:tc>
          <w:tcPr>
            <w:tcW w:type="dxa" w:w="2160"/>
          </w:tcPr>
          <w:p>
            <w:r>
              <w:t>5.95</w:t>
            </w:r>
          </w:p>
        </w:tc>
        <w:tc>
          <w:tcPr>
            <w:tcW w:type="dxa" w:w="2160"/>
          </w:tcPr>
          <w:p>
            <w:r>
              <w:t>277</w:t>
            </w:r>
          </w:p>
        </w:tc>
      </w:tr>
    </w:tbl>
    <w:p>
      <w:pPr>
        <w:pStyle w:val="Heading2"/>
      </w:pPr>
      <w:r>
        <w:t>4.10 PHEV B状态油耗趋势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中位数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样本数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5.28</w:t>
            </w:r>
          </w:p>
        </w:tc>
        <w:tc>
          <w:tcPr>
            <w:tcW w:type="dxa" w:w="2160"/>
          </w:tcPr>
          <w:p>
            <w:r>
              <w:t>5.29</w:t>
            </w:r>
          </w:p>
        </w:tc>
        <w:tc>
          <w:tcPr>
            <w:tcW w:type="dxa" w:w="2160"/>
          </w:tcPr>
          <w:p>
            <w:r>
              <w:t>101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6.02</w:t>
            </w:r>
          </w:p>
        </w:tc>
        <w:tc>
          <w:tcPr>
            <w:tcW w:type="dxa" w:w="2160"/>
          </w:tcPr>
          <w:p>
            <w:r>
              <w:t>5.82</w:t>
            </w:r>
          </w:p>
        </w:tc>
        <w:tc>
          <w:tcPr>
            <w:tcW w:type="dxa" w:w="2160"/>
          </w:tcPr>
          <w:p>
            <w:r>
              <w:t>131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5.93</w:t>
            </w:r>
          </w:p>
        </w:tc>
        <w:tc>
          <w:tcPr>
            <w:tcW w:type="dxa" w:w="2160"/>
          </w:tcPr>
          <w:p>
            <w:r>
              <w:t>5.80</w:t>
            </w:r>
          </w:p>
        </w:tc>
        <w:tc>
          <w:tcPr>
            <w:tcW w:type="dxa" w:w="2160"/>
          </w:tcPr>
          <w:p>
            <w:r>
              <w:t>207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5.69</w:t>
            </w:r>
          </w:p>
        </w:tc>
        <w:tc>
          <w:tcPr>
            <w:tcW w:type="dxa" w:w="2160"/>
          </w:tcPr>
          <w:p>
            <w:r>
              <w:t>5.55</w:t>
            </w:r>
          </w:p>
        </w:tc>
        <w:tc>
          <w:tcPr>
            <w:tcW w:type="dxa" w:w="2160"/>
          </w:tcPr>
          <w:p>
            <w:r>
              <w:t>297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5.65</w:t>
            </w:r>
          </w:p>
        </w:tc>
        <w:tc>
          <w:tcPr>
            <w:tcW w:type="dxa" w:w="2160"/>
          </w:tcPr>
          <w:p>
            <w:r>
              <w:t>5.60</w:t>
            </w:r>
          </w:p>
        </w:tc>
        <w:tc>
          <w:tcPr>
            <w:tcW w:type="dxa" w:w="2160"/>
          </w:tcPr>
          <w:p>
            <w:r>
              <w:t>322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5.54</w:t>
            </w:r>
          </w:p>
        </w:tc>
        <w:tc>
          <w:tcPr>
            <w:tcW w:type="dxa" w:w="2160"/>
          </w:tcPr>
          <w:p>
            <w:r>
              <w:t>5.89</w:t>
            </w:r>
          </w:p>
        </w:tc>
        <w:tc>
          <w:tcPr>
            <w:tcW w:type="dxa" w:w="2160"/>
          </w:tcPr>
          <w:p>
            <w:r>
              <w:t>128</w:t>
            </w:r>
          </w:p>
        </w:tc>
      </w:tr>
    </w:tbl>
    <w:p>
      <w:pPr>
        <w:pStyle w:val="Heading2"/>
      </w:pPr>
      <w:r>
        <w:t>4.11 PHEV 综合油耗 按排量区间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排量区间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均值(综合油耗)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中位数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样本数</w:t>
            </w:r>
          </w:p>
        </w:tc>
      </w:tr>
      <w:tr>
        <w:tc>
          <w:tcPr>
            <w:tcW w:type="dxa" w:w="2160"/>
          </w:tcPr>
          <w:p>
            <w:r>
              <w:t>1.0-1.5L</w:t>
            </w:r>
          </w:p>
        </w:tc>
        <w:tc>
          <w:tcPr>
            <w:tcW w:type="dxa" w:w="2160"/>
          </w:tcPr>
          <w:p>
            <w:r>
              <w:t>4.69</w:t>
            </w:r>
          </w:p>
        </w:tc>
        <w:tc>
          <w:tcPr>
            <w:tcW w:type="dxa" w:w="2160"/>
          </w:tcPr>
          <w:p>
            <w:r>
              <w:t>5.14</w:t>
            </w:r>
          </w:p>
        </w:tc>
        <w:tc>
          <w:tcPr>
            <w:tcW w:type="dxa" w:w="2160"/>
          </w:tcPr>
          <w:p>
            <w:r>
              <w:t>1412</w:t>
            </w:r>
          </w:p>
        </w:tc>
      </w:tr>
      <w:tr>
        <w:tc>
          <w:tcPr>
            <w:tcW w:type="dxa" w:w="2160"/>
          </w:tcPr>
          <w:p>
            <w:r>
              <w:t>1.5-2.0L</w:t>
            </w:r>
          </w:p>
        </w:tc>
        <w:tc>
          <w:tcPr>
            <w:tcW w:type="dxa" w:w="2160"/>
          </w:tcPr>
          <w:p>
            <w:r>
              <w:t>6.50</w:t>
            </w:r>
          </w:p>
        </w:tc>
        <w:tc>
          <w:tcPr>
            <w:tcW w:type="dxa" w:w="2160"/>
          </w:tcPr>
          <w:p>
            <w:r>
              <w:t>6.80</w:t>
            </w:r>
          </w:p>
        </w:tc>
        <w:tc>
          <w:tcPr>
            <w:tcW w:type="dxa" w:w="2160"/>
          </w:tcPr>
          <w:p>
            <w:r>
              <w:t>131</w:t>
            </w:r>
          </w:p>
        </w:tc>
      </w:tr>
      <w:tr>
        <w:tc>
          <w:tcPr>
            <w:tcW w:type="dxa" w:w="2160"/>
          </w:tcPr>
          <w:p>
            <w:r>
              <w:t>2.0L以上</w:t>
            </w:r>
          </w:p>
        </w:tc>
        <w:tc>
          <w:tcPr>
            <w:tcW w:type="dxa" w:w="2160"/>
          </w:tcPr>
          <w:p>
            <w:r>
              <w:t>4.73</w:t>
            </w:r>
          </w:p>
        </w:tc>
        <w:tc>
          <w:tcPr>
            <w:tcW w:type="dxa" w:w="2160"/>
          </w:tcPr>
          <w:p>
            <w:r>
              <w:t>3.32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pPr>
        <w:pStyle w:val="Heading2"/>
      </w:pPr>
      <w:r>
        <w:t>4.12 PHEV B状态油耗 按排量区间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排量区间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均值(B状态油耗)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中位数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样本数</w:t>
            </w:r>
          </w:p>
        </w:tc>
      </w:tr>
      <w:tr>
        <w:tc>
          <w:tcPr>
            <w:tcW w:type="dxa" w:w="2160"/>
          </w:tcPr>
          <w:p>
            <w:r>
              <w:t>1.0-1.5L</w:t>
            </w:r>
          </w:p>
        </w:tc>
        <w:tc>
          <w:tcPr>
            <w:tcW w:type="dxa" w:w="2160"/>
          </w:tcPr>
          <w:p>
            <w:r>
              <w:t>5.58</w:t>
            </w:r>
          </w:p>
        </w:tc>
        <w:tc>
          <w:tcPr>
            <w:tcW w:type="dxa" w:w="2160"/>
          </w:tcPr>
          <w:p>
            <w:r>
              <w:t>5.50</w:t>
            </w:r>
          </w:p>
        </w:tc>
        <w:tc>
          <w:tcPr>
            <w:tcW w:type="dxa" w:w="2160"/>
          </w:tcPr>
          <w:p>
            <w:r>
              <w:t>1086</w:t>
            </w:r>
          </w:p>
        </w:tc>
      </w:tr>
      <w:tr>
        <w:tc>
          <w:tcPr>
            <w:tcW w:type="dxa" w:w="2160"/>
          </w:tcPr>
          <w:p>
            <w:r>
              <w:t>1.5-2.0L</w:t>
            </w:r>
          </w:p>
        </w:tc>
        <w:tc>
          <w:tcPr>
            <w:tcW w:type="dxa" w:w="2160"/>
          </w:tcPr>
          <w:p>
            <w:r>
              <w:t>7.17</w:t>
            </w:r>
          </w:p>
        </w:tc>
        <w:tc>
          <w:tcPr>
            <w:tcW w:type="dxa" w:w="2160"/>
          </w:tcPr>
          <w:p>
            <w:r>
              <w:t>7.20</w:t>
            </w:r>
          </w:p>
        </w:tc>
        <w:tc>
          <w:tcPr>
            <w:tcW w:type="dxa" w:w="2160"/>
          </w:tcPr>
          <w:p>
            <w:r>
              <w:t>95</w:t>
            </w:r>
          </w:p>
        </w:tc>
      </w:tr>
      <w:tr>
        <w:tc>
          <w:tcPr>
            <w:tcW w:type="dxa" w:w="2160"/>
          </w:tcPr>
          <w:p>
            <w:r>
              <w:t>2.0L以上</w:t>
            </w:r>
          </w:p>
        </w:tc>
        <w:tc>
          <w:tcPr>
            <w:tcW w:type="dxa" w:w="2160"/>
          </w:tcPr>
          <w:p>
            <w:r>
              <w:t>5.42</w:t>
            </w:r>
          </w:p>
        </w:tc>
        <w:tc>
          <w:tcPr>
            <w:tcW w:type="dxa" w:w="2160"/>
          </w:tcPr>
          <w:p>
            <w:r>
              <w:t>5.42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</w:tbl>
    <w:p>
      <w:pPr>
        <w:pStyle w:val="Heading2"/>
      </w:pPr>
      <w:r>
        <w:t>4.13 PHEV纯电续航里程趋势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中位数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样本数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86.3</w:t>
            </w:r>
          </w:p>
        </w:tc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166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114.3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132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116.7</w:t>
            </w:r>
          </w:p>
        </w:tc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208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129.6</w:t>
            </w:r>
          </w:p>
        </w:tc>
        <w:tc>
          <w:tcPr>
            <w:tcW w:type="dxa" w:w="2160"/>
          </w:tcPr>
          <w:p>
            <w:r>
              <w:t>116</w:t>
            </w:r>
          </w:p>
        </w:tc>
        <w:tc>
          <w:tcPr>
            <w:tcW w:type="dxa" w:w="2160"/>
          </w:tcPr>
          <w:p>
            <w:r>
              <w:t>301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160.8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549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246.3</w:t>
            </w:r>
          </w:p>
        </w:tc>
        <w:tc>
          <w:tcPr>
            <w:tcW w:type="dxa" w:w="2160"/>
          </w:tcPr>
          <w:p>
            <w:r>
              <w:t>205</w:t>
            </w:r>
          </w:p>
        </w:tc>
        <w:tc>
          <w:tcPr>
            <w:tcW w:type="dxa" w:w="2160"/>
          </w:tcPr>
          <w:p>
            <w:r>
              <w:t>285</w:t>
            </w:r>
          </w:p>
        </w:tc>
      </w:tr>
    </w:tbl>
    <w:p>
      <w:pPr>
        <w:pStyle w:val="Heading2"/>
      </w:pPr>
      <w:r>
        <w:t>4.14 PHEV综合油耗 - 排量×年份交叉分析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1.0-1.5L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1.5-2.0L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2.0L以上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2.50</w:t>
            </w:r>
          </w:p>
        </w:tc>
        <w:tc>
          <w:tcPr>
            <w:tcW w:type="dxa" w:w="2160"/>
          </w:tcPr>
          <w:p>
            <w:r>
              <w:t>6.71</w:t>
            </w:r>
          </w:p>
        </w:tc>
        <w:tc>
          <w:tcPr>
            <w:tcW w:type="dxa" w:w="2160"/>
          </w:tcPr>
          <w:p>
            <w:r>
              <w:t>10.85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3.11</w:t>
            </w:r>
          </w:p>
        </w:tc>
        <w:tc>
          <w:tcPr>
            <w:tcW w:type="dxa" w:w="2160"/>
          </w:tcPr>
          <w:p>
            <w:r>
              <w:t>5.19</w:t>
            </w:r>
          </w:p>
        </w:tc>
        <w:tc>
          <w:tcPr>
            <w:tcW w:type="dxa" w:w="2160"/>
          </w:tcPr>
          <w:p>
            <w:r>
              <w:t>3.19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3.69</w:t>
            </w:r>
          </w:p>
        </w:tc>
        <w:tc>
          <w:tcPr>
            <w:tcW w:type="dxa" w:w="2160"/>
          </w:tcPr>
          <w:p>
            <w:r>
              <w:t>5.77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4.88</w:t>
            </w:r>
          </w:p>
        </w:tc>
        <w:tc>
          <w:tcPr>
            <w:tcW w:type="dxa" w:w="2160"/>
          </w:tcPr>
          <w:p>
            <w:r>
              <w:t>6.37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5.39</w:t>
            </w:r>
          </w:p>
        </w:tc>
        <w:tc>
          <w:tcPr>
            <w:tcW w:type="dxa" w:w="2160"/>
          </w:tcPr>
          <w:p>
            <w:r>
              <w:t>7.46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5.32</w:t>
            </w:r>
          </w:p>
        </w:tc>
        <w:tc>
          <w:tcPr>
            <w:tcW w:type="dxa" w:w="2160"/>
          </w:tcPr>
          <w:p>
            <w:r>
              <w:t>5.46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1"/>
      </w:pPr>
      <w:r>
        <w:t>第四章 供应商格局分析</w:t>
      </w:r>
    </w:p>
    <w:p>
      <w:pPr>
        <w:pStyle w:val="Heading2"/>
      </w:pPr>
      <w:r>
        <w:t>5.1 Top 10 电池供应商排名（BEV）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供应商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累计配套款数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宁德时代</w:t>
            </w:r>
          </w:p>
        </w:tc>
        <w:tc>
          <w:tcPr>
            <w:tcW w:type="dxa" w:w="2880"/>
          </w:tcPr>
          <w:p>
            <w:r>
              <w:t>284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弗迪</w:t>
            </w:r>
          </w:p>
        </w:tc>
        <w:tc>
          <w:tcPr>
            <w:tcW w:type="dxa" w:w="2880"/>
          </w:tcPr>
          <w:p>
            <w:r>
              <w:t>172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国轩高科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中创新航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欣旺达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宁德时代(四川时代)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蜂巢能源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亿纬动力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比亚迪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亿纬锂能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</w:tbl>
    <w:p>
      <w:pPr>
        <w:pStyle w:val="Heading2"/>
      </w:pPr>
      <w:r>
        <w:t>5.1b 电池供应商 HHI/CR5 趋势（BEV）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HHI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CR5</w:t>
            </w:r>
          </w:p>
        </w:tc>
      </w:tr>
      <w:tr>
        <w:tc>
          <w:tcPr>
            <w:tcW w:type="dxa" w:w="2880"/>
          </w:tcPr>
          <w:p>
            <w:r>
              <w:t>2021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78.1%</w:t>
            </w:r>
          </w:p>
        </w:tc>
      </w:tr>
      <w:tr>
        <w:tc>
          <w:tcPr>
            <w:tcW w:type="dxa" w:w="2880"/>
          </w:tcPr>
          <w:p>
            <w:r>
              <w:t>2022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77.0%</w:t>
            </w:r>
          </w:p>
        </w:tc>
      </w:tr>
      <w:tr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71.8%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78.0%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73.6%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53.5%</w:t>
            </w:r>
          </w:p>
        </w:tc>
      </w:tr>
    </w:tbl>
    <w:p>
      <w:pPr>
        <w:pStyle w:val="Heading2"/>
      </w:pPr>
      <w:r>
        <w:t>5.2 Top 10 电机供应商排名（BEV）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供应商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累计配套款数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苏州汇川联合动力系统股份有限公司</w:t>
            </w:r>
          </w:p>
        </w:tc>
        <w:tc>
          <w:tcPr>
            <w:tcW w:type="dxa" w:w="2880"/>
          </w:tcPr>
          <w:p>
            <w:r>
              <w:t>129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联合汽车电子有限公司</w:t>
            </w:r>
          </w:p>
        </w:tc>
        <w:tc>
          <w:tcPr>
            <w:tcW w:type="dxa" w:w="2880"/>
          </w:tcPr>
          <w:p>
            <w:r>
              <w:t>120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珠海英搏尔电气股份有限公司</w:t>
            </w:r>
          </w:p>
        </w:tc>
        <w:tc>
          <w:tcPr>
            <w:tcW w:type="dxa" w:w="2880"/>
          </w:tcPr>
          <w:p>
            <w:r>
              <w:t>83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柳州赛克科技发展有限公司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联合汽车电子</w:t>
            </w:r>
          </w:p>
        </w:tc>
        <w:tc>
          <w:tcPr>
            <w:tcW w:type="dxa" w:w="2880"/>
          </w:tcPr>
          <w:p>
            <w:r>
              <w:t>72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智新科技股份有限公司</w:t>
            </w:r>
          </w:p>
        </w:tc>
        <w:tc>
          <w:tcPr>
            <w:tcW w:type="dxa" w:w="2880"/>
          </w:tcPr>
          <w:p>
            <w:r>
              <w:t>67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衢州极电电动汽车技术有限公司</w:t>
            </w:r>
          </w:p>
        </w:tc>
        <w:tc>
          <w:tcPr>
            <w:tcW w:type="dxa" w:w="2880"/>
          </w:tcPr>
          <w:p>
            <w:r>
              <w:t>66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奇瑞新能源汽车股份有限公司</w:t>
            </w:r>
          </w:p>
        </w:tc>
        <w:tc>
          <w:tcPr>
            <w:tcW w:type="dxa" w:w="2880"/>
          </w:tcPr>
          <w:p>
            <w:r>
              <w:t>65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华为数字能源技术有限公司</w:t>
            </w:r>
          </w:p>
        </w:tc>
        <w:tc>
          <w:tcPr>
            <w:tcW w:type="dxa" w:w="2880"/>
          </w:tcPr>
          <w:p>
            <w:r>
              <w:t>63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重庆青山工业有限责任公司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</w:tbl>
    <w:p>
      <w:pPr>
        <w:pStyle w:val="Heading2"/>
      </w:pPr>
      <w:r>
        <w:t>5.2b 电机供应商 HHI/CR5 趋势（BEV）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HHI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CR5</w:t>
            </w:r>
          </w:p>
        </w:tc>
      </w:tr>
      <w:tr>
        <w:tc>
          <w:tcPr>
            <w:tcW w:type="dxa" w:w="2880"/>
          </w:tcPr>
          <w:p>
            <w:r>
              <w:t>2021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21.2%</w:t>
            </w:r>
          </w:p>
        </w:tc>
      </w:tr>
      <w:tr>
        <w:tc>
          <w:tcPr>
            <w:tcW w:type="dxa" w:w="2880"/>
          </w:tcPr>
          <w:p>
            <w:r>
              <w:t>2022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28.3%</w:t>
            </w:r>
          </w:p>
        </w:tc>
      </w:tr>
      <w:tr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23.7%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30.2%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27.9%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27.2%</w:t>
            </w:r>
          </w:p>
        </w:tc>
      </w:tr>
    </w:tbl>
    <w:p>
      <w:pPr>
        <w:pStyle w:val="Heading2"/>
      </w:pPr>
      <w:r>
        <w:t>5.6 Top 20 电池-电机供应商组合（BEV）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电芯供应商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电机供应商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款数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宁德时代</w:t>
            </w:r>
          </w:p>
        </w:tc>
        <w:tc>
          <w:tcPr>
            <w:tcW w:type="dxa" w:w="2160"/>
          </w:tcPr>
          <w:p>
            <w:r>
              <w:t>联合汽车电子</w:t>
            </w:r>
          </w:p>
        </w:tc>
        <w:tc>
          <w:tcPr>
            <w:tcW w:type="dxa" w:w="2160"/>
          </w:tcPr>
          <w:p>
            <w:r>
              <w:t>27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弗迪</w:t>
            </w:r>
          </w:p>
        </w:tc>
        <w:tc>
          <w:tcPr>
            <w:tcW w:type="dxa" w:w="2160"/>
          </w:tcPr>
          <w:p>
            <w:r>
              <w:t>南京市比亚迪汽车有限公司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弗迪</w:t>
            </w:r>
          </w:p>
        </w:tc>
        <w:tc>
          <w:tcPr>
            <w:tcW w:type="dxa" w:w="2160"/>
          </w:tcPr>
          <w:p>
            <w:r>
              <w:t>长沙市比亚迪汽车有限公司</w:t>
            </w:r>
          </w:p>
        </w:tc>
        <w:tc>
          <w:tcPr>
            <w:tcW w:type="dxa" w:w="2160"/>
          </w:tcPr>
          <w:p>
            <w:r>
              <w:t>23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宁德时代</w:t>
            </w:r>
          </w:p>
        </w:tc>
        <w:tc>
          <w:tcPr>
            <w:tcW w:type="dxa" w:w="2160"/>
          </w:tcPr>
          <w:p>
            <w:r>
              <w:t>联合汽车电子有限公司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弗迪</w:t>
            </w:r>
          </w:p>
        </w:tc>
        <w:tc>
          <w:tcPr>
            <w:tcW w:type="dxa" w:w="2160"/>
          </w:tcPr>
          <w:p>
            <w:r>
              <w:t>长沙市比亚迪</w:t>
            </w:r>
          </w:p>
        </w:tc>
        <w:tc>
          <w:tcPr>
            <w:tcW w:type="dxa" w:w="2160"/>
          </w:tcPr>
          <w:p>
            <w:r>
              <w:t>14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宁德时代</w:t>
            </w:r>
          </w:p>
        </w:tc>
        <w:tc>
          <w:tcPr>
            <w:tcW w:type="dxa" w:w="2160"/>
          </w:tcPr>
          <w:p>
            <w:r>
              <w:t>格雷博智能动力科技有限公司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弗迪</w:t>
            </w:r>
          </w:p>
        </w:tc>
        <w:tc>
          <w:tcPr>
            <w:tcW w:type="dxa" w:w="2160"/>
          </w:tcPr>
          <w:p>
            <w:r>
              <w:t>郑州比亚迪汽车有限公司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捷威</w:t>
            </w:r>
          </w:p>
        </w:tc>
        <w:tc>
          <w:tcPr>
            <w:tcW w:type="dxa" w:w="2160"/>
          </w:tcPr>
          <w:p>
            <w:r>
              <w:t>智新科技股份有限公司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弗迪</w:t>
            </w:r>
          </w:p>
        </w:tc>
        <w:tc>
          <w:tcPr>
            <w:tcW w:type="dxa" w:w="2160"/>
          </w:tcPr>
          <w:p>
            <w:r>
              <w:t>比亚迪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欣旺达</w:t>
            </w:r>
          </w:p>
        </w:tc>
        <w:tc>
          <w:tcPr>
            <w:tcW w:type="dxa" w:w="2160"/>
          </w:tcPr>
          <w:p>
            <w:r>
              <w:t>珠海英搏尔电气股份有限公司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宁德时代</w:t>
            </w:r>
          </w:p>
        </w:tc>
        <w:tc>
          <w:tcPr>
            <w:tcW w:type="dxa" w:w="2160"/>
          </w:tcPr>
          <w:p>
            <w:r>
              <w:t>湖南中车时代电驱科技有限公司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欣旺达</w:t>
            </w:r>
          </w:p>
        </w:tc>
        <w:tc>
          <w:tcPr>
            <w:tcW w:type="dxa" w:w="2160"/>
          </w:tcPr>
          <w:p>
            <w:r>
              <w:t>深蓝汽车科技有限公司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蜂巢能源</w:t>
            </w:r>
          </w:p>
        </w:tc>
        <w:tc>
          <w:tcPr>
            <w:tcW w:type="dxa" w:w="2160"/>
          </w:tcPr>
          <w:p>
            <w:r>
              <w:t>无锡星驱动力科技有限公司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宁德时代</w:t>
            </w:r>
          </w:p>
        </w:tc>
        <w:tc>
          <w:tcPr>
            <w:tcW w:type="dxa" w:w="2160"/>
          </w:tcPr>
          <w:p>
            <w:r>
              <w:t>苏州汇川联合动力系统股份有限公司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宁德时代</w:t>
            </w:r>
          </w:p>
        </w:tc>
        <w:tc>
          <w:tcPr>
            <w:tcW w:type="dxa" w:w="2160"/>
          </w:tcPr>
          <w:p>
            <w:r>
              <w:t>智新科技股份有限公司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中创新航</w:t>
            </w:r>
          </w:p>
        </w:tc>
        <w:tc>
          <w:tcPr>
            <w:tcW w:type="dxa" w:w="2160"/>
          </w:tcPr>
          <w:p>
            <w:r>
              <w:t>立讯智造科技（常熟）有限公司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宁德时代</w:t>
            </w:r>
          </w:p>
        </w:tc>
        <w:tc>
          <w:tcPr>
            <w:tcW w:type="dxa" w:w="2160"/>
          </w:tcPr>
          <w:p>
            <w:r>
              <w:t>北京新能源汽车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宁德时代</w:t>
            </w:r>
          </w:p>
        </w:tc>
        <w:tc>
          <w:tcPr>
            <w:tcW w:type="dxa" w:w="2160"/>
          </w:tcPr>
          <w:p>
            <w:r>
              <w:t>奇瑞新能源汽车股份有限公司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中创新航</w:t>
            </w:r>
          </w:p>
        </w:tc>
        <w:tc>
          <w:tcPr>
            <w:tcW w:type="dxa" w:w="2160"/>
          </w:tcPr>
          <w:p>
            <w:r>
              <w:t>湖南中车时代电驱科技有限公司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国轩高科</w:t>
            </w:r>
          </w:p>
        </w:tc>
        <w:tc>
          <w:tcPr>
            <w:tcW w:type="dxa" w:w="2160"/>
          </w:tcPr>
          <w:p>
            <w:r>
              <w:t>湖州凌昇动力科技有限公司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</w:tbl>
    <w:p>
      <w:pPr>
        <w:pStyle w:val="Heading2"/>
      </w:pPr>
      <w:r>
        <w:t>5.3 Top 10 发动机供应商排名（PHEV/EREV）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供应商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累计配套款数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奇瑞汽车股份有限公司</w:t>
            </w:r>
          </w:p>
        </w:tc>
        <w:tc>
          <w:tcPr>
            <w:tcW w:type="dxa" w:w="2880"/>
          </w:tcPr>
          <w:p>
            <w:r>
              <w:t>154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比亚迪汽车有限公司</w:t>
            </w:r>
          </w:p>
        </w:tc>
        <w:tc>
          <w:tcPr>
            <w:tcW w:type="dxa" w:w="2880"/>
          </w:tcPr>
          <w:p>
            <w:r>
              <w:t>120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重庆长安汽车股份有限公司</w:t>
            </w:r>
          </w:p>
        </w:tc>
        <w:tc>
          <w:tcPr>
            <w:tcW w:type="dxa" w:w="2880"/>
          </w:tcPr>
          <w:p>
            <w:r>
              <w:t>106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极光湾科技有限公司</w:t>
            </w:r>
          </w:p>
        </w:tc>
        <w:tc>
          <w:tcPr>
            <w:tcW w:type="dxa" w:w="2880"/>
          </w:tcPr>
          <w:p>
            <w:r>
              <w:t>104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重庆小康动力有限公司</w:t>
            </w:r>
          </w:p>
        </w:tc>
        <w:tc>
          <w:tcPr>
            <w:tcW w:type="dxa" w:w="2880"/>
          </w:tcPr>
          <w:p>
            <w:r>
              <w:t>81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上海汽车集团股份有限公司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智新科技股份有限公司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长城汽车股份有限公司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江苏理想动力科技有限公司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哈尔滨东安汽车动力股份有限公司</w:t>
            </w:r>
          </w:p>
        </w:tc>
        <w:tc>
          <w:tcPr>
            <w:tcW w:type="dxa" w:w="2880"/>
          </w:tcPr>
          <w:p>
            <w:r>
              <w:t>37</w:t>
            </w:r>
          </w:p>
        </w:tc>
      </w:tr>
    </w:tbl>
    <w:p>
      <w:pPr>
        <w:pStyle w:val="Heading2"/>
      </w:pPr>
      <w:r>
        <w:t>5.3b 发动机供应商 HHI/CR5 趋势（PHEV/EREV）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HHI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CR5</w:t>
            </w:r>
          </w:p>
        </w:tc>
      </w:tr>
      <w:tr>
        <w:tc>
          <w:tcPr>
            <w:tcW w:type="dxa" w:w="2880"/>
          </w:tcPr>
          <w:p>
            <w:r>
              <w:t>2021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93.9%</w:t>
            </w:r>
          </w:p>
        </w:tc>
      </w:tr>
      <w:tr>
        <w:tc>
          <w:tcPr>
            <w:tcW w:type="dxa" w:w="2880"/>
          </w:tcPr>
          <w:p>
            <w:r>
              <w:t>2022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83.8%</w:t>
            </w:r>
          </w:p>
        </w:tc>
      </w:tr>
      <w:tr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65.2%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57.8%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56.2%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53.2%</w:t>
            </w:r>
          </w:p>
        </w:tc>
      </w:tr>
    </w:tbl>
    <w:p>
      <w:pPr>
        <w:pStyle w:val="Heading1"/>
      </w:pPr>
      <w:r>
        <w:t>第五章 细分市场深度分析</w:t>
      </w:r>
    </w:p>
    <w:p>
      <w:pPr>
        <w:pStyle w:val="Heading2"/>
      </w:pPr>
      <w:r>
        <w:t>6.1 BEV细分市场统计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细分市场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样本数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续航均值(km)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容量均值(kWh)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整备均值(kg)</w:t>
            </w:r>
          </w:p>
        </w:tc>
      </w:tr>
      <w:tr>
        <w:tc>
          <w:tcPr>
            <w:tcW w:type="dxa" w:w="1728"/>
          </w:tcPr>
          <w:p>
            <w:r>
              <w:t>未知</w:t>
            </w:r>
          </w:p>
        </w:tc>
        <w:tc>
          <w:tcPr>
            <w:tcW w:type="dxa" w:w="1728"/>
          </w:tcPr>
          <w:p>
            <w:r>
              <w:t>533</w:t>
            </w:r>
          </w:p>
        </w:tc>
        <w:tc>
          <w:tcPr>
            <w:tcW w:type="dxa" w:w="1728"/>
          </w:tcPr>
          <w:p>
            <w:r>
              <w:t>409.0</w:t>
            </w:r>
          </w:p>
        </w:tc>
        <w:tc>
          <w:tcPr>
            <w:tcW w:type="dxa" w:w="1728"/>
          </w:tcPr>
          <w:p>
            <w:r>
              <w:t>58.0</w:t>
            </w:r>
          </w:p>
        </w:tc>
        <w:tc>
          <w:tcPr>
            <w:tcW w:type="dxa" w:w="1728"/>
          </w:tcPr>
          <w:p>
            <w:r>
              <w:t>1,843.0</w:t>
            </w:r>
          </w:p>
        </w:tc>
      </w:tr>
      <w:tr>
        <w:tc>
          <w:tcPr>
            <w:tcW w:type="dxa" w:w="1728"/>
          </w:tcPr>
          <w:p>
            <w:r>
              <w:t>SUV-C</w:t>
            </w:r>
          </w:p>
        </w:tc>
        <w:tc>
          <w:tcPr>
            <w:tcW w:type="dxa" w:w="1728"/>
          </w:tcPr>
          <w:p>
            <w:r>
              <w:t>519</w:t>
            </w:r>
          </w:p>
        </w:tc>
        <w:tc>
          <w:tcPr>
            <w:tcW w:type="dxa" w:w="1728"/>
          </w:tcPr>
          <w:p>
            <w:r>
              <w:t>522.4</w:t>
            </w:r>
          </w:p>
        </w:tc>
        <w:tc>
          <w:tcPr>
            <w:tcW w:type="dxa" w:w="1728"/>
          </w:tcPr>
          <w:p>
            <w:r>
              <w:t>66.0</w:t>
            </w:r>
          </w:p>
        </w:tc>
        <w:tc>
          <w:tcPr>
            <w:tcW w:type="dxa" w:w="1728"/>
          </w:tcPr>
          <w:p>
            <w:r>
              <w:t>1,869.8</w:t>
            </w:r>
          </w:p>
        </w:tc>
      </w:tr>
      <w:tr>
        <w:tc>
          <w:tcPr>
            <w:tcW w:type="dxa" w:w="1728"/>
          </w:tcPr>
          <w:p>
            <w:r>
              <w:t>Car-A</w:t>
            </w:r>
          </w:p>
        </w:tc>
        <w:tc>
          <w:tcPr>
            <w:tcW w:type="dxa" w:w="1728"/>
          </w:tcPr>
          <w:p>
            <w:r>
              <w:t>466</w:t>
            </w:r>
          </w:p>
        </w:tc>
        <w:tc>
          <w:tcPr>
            <w:tcW w:type="dxa" w:w="1728"/>
          </w:tcPr>
          <w:p>
            <w:r>
              <w:t>261.0</w:t>
            </w:r>
          </w:p>
        </w:tc>
        <w:tc>
          <w:tcPr>
            <w:tcW w:type="dxa" w:w="1728"/>
          </w:tcPr>
          <w:p>
            <w:r>
              <w:t>25.5</w:t>
            </w:r>
          </w:p>
        </w:tc>
        <w:tc>
          <w:tcPr>
            <w:tcW w:type="dxa" w:w="1728"/>
          </w:tcPr>
          <w:p>
            <w:r>
              <w:t>950.0</w:t>
            </w:r>
          </w:p>
        </w:tc>
      </w:tr>
      <w:tr>
        <w:tc>
          <w:tcPr>
            <w:tcW w:type="dxa" w:w="1728"/>
          </w:tcPr>
          <w:p>
            <w:r>
              <w:t>SUV-D</w:t>
            </w:r>
          </w:p>
        </w:tc>
        <w:tc>
          <w:tcPr>
            <w:tcW w:type="dxa" w:w="1728"/>
          </w:tcPr>
          <w:p>
            <w:r>
              <w:t>456</w:t>
            </w:r>
          </w:p>
        </w:tc>
        <w:tc>
          <w:tcPr>
            <w:tcW w:type="dxa" w:w="1728"/>
          </w:tcPr>
          <w:p>
            <w:r>
              <w:t>580.2</w:t>
            </w:r>
          </w:p>
        </w:tc>
        <w:tc>
          <w:tcPr>
            <w:tcW w:type="dxa" w:w="1728"/>
          </w:tcPr>
          <w:p>
            <w:r>
              <w:t>83.4</w:t>
            </w:r>
          </w:p>
        </w:tc>
        <w:tc>
          <w:tcPr>
            <w:tcW w:type="dxa" w:w="1728"/>
          </w:tcPr>
          <w:p>
            <w:r>
              <w:t>2,218.0</w:t>
            </w:r>
          </w:p>
        </w:tc>
      </w:tr>
      <w:tr>
        <w:tc>
          <w:tcPr>
            <w:tcW w:type="dxa" w:w="1728"/>
          </w:tcPr>
          <w:p>
            <w:r>
              <w:t>Car-D</w:t>
            </w:r>
          </w:p>
        </w:tc>
        <w:tc>
          <w:tcPr>
            <w:tcW w:type="dxa" w:w="1728"/>
          </w:tcPr>
          <w:p>
            <w:r>
              <w:t>413</w:t>
            </w:r>
          </w:p>
        </w:tc>
        <w:tc>
          <w:tcPr>
            <w:tcW w:type="dxa" w:w="1728"/>
          </w:tcPr>
          <w:p>
            <w:r>
              <w:t>650.4</w:t>
            </w:r>
          </w:p>
        </w:tc>
        <w:tc>
          <w:tcPr>
            <w:tcW w:type="dxa" w:w="1728"/>
          </w:tcPr>
          <w:p>
            <w:r>
              <w:t>80.4</w:t>
            </w:r>
          </w:p>
        </w:tc>
        <w:tc>
          <w:tcPr>
            <w:tcW w:type="dxa" w:w="1728"/>
          </w:tcPr>
          <w:p>
            <w:r>
              <w:t>2,083.7</w:t>
            </w:r>
          </w:p>
        </w:tc>
      </w:tr>
      <w:tr>
        <w:tc>
          <w:tcPr>
            <w:tcW w:type="dxa" w:w="1728"/>
          </w:tcPr>
          <w:p>
            <w:r>
              <w:t>Car-C</w:t>
            </w:r>
          </w:p>
        </w:tc>
        <w:tc>
          <w:tcPr>
            <w:tcW w:type="dxa" w:w="1728"/>
          </w:tcPr>
          <w:p>
            <w:r>
              <w:t>390</w:t>
            </w:r>
          </w:p>
        </w:tc>
        <w:tc>
          <w:tcPr>
            <w:tcW w:type="dxa" w:w="1728"/>
          </w:tcPr>
          <w:p>
            <w:r>
              <w:t>495.6</w:t>
            </w:r>
          </w:p>
        </w:tc>
        <w:tc>
          <w:tcPr>
            <w:tcW w:type="dxa" w:w="1728"/>
          </w:tcPr>
          <w:p>
            <w:r>
              <w:t>56.7</w:t>
            </w:r>
          </w:p>
        </w:tc>
        <w:tc>
          <w:tcPr>
            <w:tcW w:type="dxa" w:w="1728"/>
          </w:tcPr>
          <w:p>
            <w:r>
              <w:t>1,670.4</w:t>
            </w:r>
          </w:p>
        </w:tc>
      </w:tr>
      <w:tr>
        <w:tc>
          <w:tcPr>
            <w:tcW w:type="dxa" w:w="1728"/>
          </w:tcPr>
          <w:p>
            <w:r>
              <w:t>Car-B</w:t>
            </w:r>
          </w:p>
        </w:tc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>
              <w:t>381.9</w:t>
            </w:r>
          </w:p>
        </w:tc>
        <w:tc>
          <w:tcPr>
            <w:tcW w:type="dxa" w:w="1728"/>
          </w:tcPr>
          <w:p>
            <w:r>
              <w:t>41.6</w:t>
            </w:r>
          </w:p>
        </w:tc>
        <w:tc>
          <w:tcPr>
            <w:tcW w:type="dxa" w:w="1728"/>
          </w:tcPr>
          <w:p>
            <w:r>
              <w:t>1,351.8</w:t>
            </w:r>
          </w:p>
        </w:tc>
      </w:tr>
      <w:tr>
        <w:tc>
          <w:tcPr>
            <w:tcW w:type="dxa" w:w="1728"/>
          </w:tcPr>
          <w:p>
            <w:r>
              <w:t>SUV-B</w:t>
            </w:r>
          </w:p>
        </w:tc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437.7</w:t>
            </w:r>
          </w:p>
        </w:tc>
        <w:tc>
          <w:tcPr>
            <w:tcW w:type="dxa" w:w="1728"/>
          </w:tcPr>
          <w:p>
            <w:r>
              <w:t>50.3</w:t>
            </w:r>
          </w:p>
        </w:tc>
        <w:tc>
          <w:tcPr>
            <w:tcW w:type="dxa" w:w="1728"/>
          </w:tcPr>
          <w:p>
            <w:r>
              <w:t>1,473.9</w:t>
            </w:r>
          </w:p>
        </w:tc>
      </w:tr>
      <w:tr>
        <w:tc>
          <w:tcPr>
            <w:tcW w:type="dxa" w:w="1728"/>
          </w:tcPr>
          <w:p>
            <w:r>
              <w:t>SUV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543.8</w:t>
            </w:r>
          </w:p>
        </w:tc>
        <w:tc>
          <w:tcPr>
            <w:tcW w:type="dxa" w:w="1728"/>
          </w:tcPr>
          <w:p>
            <w:r>
              <w:t>72.8</w:t>
            </w:r>
          </w:p>
        </w:tc>
        <w:tc>
          <w:tcPr>
            <w:tcW w:type="dxa" w:w="1728"/>
          </w:tcPr>
          <w:p>
            <w:r>
              <w:t>2,073.2</w:t>
            </w:r>
          </w:p>
        </w:tc>
      </w:tr>
      <w:tr>
        <w:tc>
          <w:tcPr>
            <w:tcW w:type="dxa" w:w="1728"/>
          </w:tcPr>
          <w:p>
            <w:r>
              <w:t>MPV-D</w:t>
            </w:r>
          </w:p>
        </w:tc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571.8</w:t>
            </w:r>
          </w:p>
        </w:tc>
        <w:tc>
          <w:tcPr>
            <w:tcW w:type="dxa" w:w="1728"/>
          </w:tcPr>
          <w:p>
            <w:r>
              <w:t>93.8</w:t>
            </w:r>
          </w:p>
        </w:tc>
        <w:tc>
          <w:tcPr>
            <w:tcW w:type="dxa" w:w="1728"/>
          </w:tcPr>
          <w:p>
            <w:r>
              <w:t>2,590.2</w:t>
            </w:r>
          </w:p>
        </w:tc>
      </w:tr>
      <w:tr>
        <w:tc>
          <w:tcPr>
            <w:tcW w:type="dxa" w:w="1728"/>
          </w:tcPr>
          <w:p>
            <w:r>
              <w:t>Lux SUV-3</w:t>
            </w:r>
          </w:p>
        </w:tc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613.9</w:t>
            </w:r>
          </w:p>
        </w:tc>
        <w:tc>
          <w:tcPr>
            <w:tcW w:type="dxa" w:w="1728"/>
          </w:tcPr>
          <w:p>
            <w:r>
              <w:t>86.0</w:t>
            </w:r>
          </w:p>
        </w:tc>
        <w:tc>
          <w:tcPr>
            <w:tcW w:type="dxa" w:w="1728"/>
          </w:tcPr>
          <w:p>
            <w:r>
              <w:t>2,314.3</w:t>
            </w:r>
          </w:p>
        </w:tc>
      </w:tr>
      <w:tr>
        <w:tc>
          <w:tcPr>
            <w:tcW w:type="dxa" w:w="1728"/>
          </w:tcPr>
          <w:p>
            <w:r>
              <w:t>MPV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344.7</w:t>
            </w:r>
          </w:p>
        </w:tc>
        <w:tc>
          <w:tcPr>
            <w:tcW w:type="dxa" w:w="1728"/>
          </w:tcPr>
          <w:p>
            <w:r>
              <w:t>56.6</w:t>
            </w:r>
          </w:p>
        </w:tc>
        <w:tc>
          <w:tcPr>
            <w:tcW w:type="dxa" w:w="1728"/>
          </w:tcPr>
          <w:p>
            <w:r>
              <w:t>1,916.7</w:t>
            </w:r>
          </w:p>
        </w:tc>
      </w:tr>
      <w:tr>
        <w:tc>
          <w:tcPr>
            <w:tcW w:type="dxa" w:w="1728"/>
          </w:tcPr>
          <w:p>
            <w:r>
              <w:t>Lux Car-3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583.4</w:t>
            </w:r>
          </w:p>
        </w:tc>
        <w:tc>
          <w:tcPr>
            <w:tcW w:type="dxa" w:w="1728"/>
          </w:tcPr>
          <w:p>
            <w:r>
              <w:t>77.9</w:t>
            </w:r>
          </w:p>
        </w:tc>
        <w:tc>
          <w:tcPr>
            <w:tcW w:type="dxa" w:w="1728"/>
          </w:tcPr>
          <w:p>
            <w:r>
              <w:t>2,057.9</w:t>
            </w:r>
          </w:p>
        </w:tc>
      </w:tr>
      <w:tr>
        <w:tc>
          <w:tcPr>
            <w:tcW w:type="dxa" w:w="1728"/>
          </w:tcPr>
          <w:p>
            <w:r>
              <w:t>Car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566.7</w:t>
            </w:r>
          </w:p>
        </w:tc>
        <w:tc>
          <w:tcPr>
            <w:tcW w:type="dxa" w:w="1728"/>
          </w:tcPr>
          <w:p>
            <w:r>
              <w:t>62.2</w:t>
            </w:r>
          </w:p>
        </w:tc>
        <w:tc>
          <w:tcPr>
            <w:tcW w:type="dxa" w:w="1728"/>
          </w:tcPr>
          <w:p>
            <w:r>
              <w:t>1,764.0</w:t>
            </w:r>
          </w:p>
        </w:tc>
      </w:tr>
      <w:tr>
        <w:tc>
          <w:tcPr>
            <w:tcW w:type="dxa" w:w="1728"/>
          </w:tcPr>
          <w:p>
            <w:r>
              <w:t>SUV-E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412.4</w:t>
            </w:r>
          </w:p>
        </w:tc>
        <w:tc>
          <w:tcPr>
            <w:tcW w:type="dxa" w:w="1728"/>
          </w:tcPr>
          <w:p>
            <w:r>
              <w:t>66.2</w:t>
            </w:r>
          </w:p>
        </w:tc>
        <w:tc>
          <w:tcPr>
            <w:tcW w:type="dxa" w:w="1728"/>
          </w:tcPr>
          <w:p>
            <w:r>
              <w:t>2,097.7</w:t>
            </w:r>
          </w:p>
        </w:tc>
      </w:tr>
      <w:tr>
        <w:tc>
          <w:tcPr>
            <w:tcW w:type="dxa" w:w="1728"/>
          </w:tcPr>
          <w:p>
            <w:r>
              <w:t>Lux SUV-2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567.9</w:t>
            </w:r>
          </w:p>
        </w:tc>
        <w:tc>
          <w:tcPr>
            <w:tcW w:type="dxa" w:w="1728"/>
          </w:tcPr>
          <w:p>
            <w:r>
              <w:t>75.9</w:t>
            </w:r>
          </w:p>
        </w:tc>
        <w:tc>
          <w:tcPr>
            <w:tcW w:type="dxa" w:w="1728"/>
          </w:tcPr>
          <w:p>
            <w:r>
              <w:t>2,130.0</w:t>
            </w:r>
          </w:p>
        </w:tc>
      </w:tr>
      <w:tr>
        <w:tc>
          <w:tcPr>
            <w:tcW w:type="dxa" w:w="1728"/>
          </w:tcPr>
          <w:p>
            <w:r>
              <w:t>Lux Car-2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564.5</w:t>
            </w:r>
          </w:p>
        </w:tc>
        <w:tc>
          <w:tcPr>
            <w:tcW w:type="dxa" w:w="1728"/>
          </w:tcPr>
          <w:p>
            <w:r>
              <w:t>68.3</w:t>
            </w:r>
          </w:p>
        </w:tc>
        <w:tc>
          <w:tcPr>
            <w:tcW w:type="dxa" w:w="1728"/>
          </w:tcPr>
          <w:p>
            <w:r>
              <w:t>1,963.5</w:t>
            </w:r>
          </w:p>
        </w:tc>
      </w:tr>
      <w:tr>
        <w:tc>
          <w:tcPr>
            <w:tcW w:type="dxa" w:w="1728"/>
          </w:tcPr>
          <w:p>
            <w:r>
              <w:t>Lux SUV-4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628.8</w:t>
            </w:r>
          </w:p>
        </w:tc>
        <w:tc>
          <w:tcPr>
            <w:tcW w:type="dxa" w:w="1728"/>
          </w:tcPr>
          <w:p>
            <w:r>
              <w:t>98.5</w:t>
            </w:r>
          </w:p>
        </w:tc>
        <w:tc>
          <w:tcPr>
            <w:tcW w:type="dxa" w:w="1728"/>
          </w:tcPr>
          <w:p>
            <w:r>
              <w:t>2,519.1</w:t>
            </w:r>
          </w:p>
        </w:tc>
      </w:tr>
      <w:tr>
        <w:tc>
          <w:tcPr>
            <w:tcW w:type="dxa" w:w="1728"/>
          </w:tcPr>
          <w:p>
            <w:r>
              <w:t>Lux Car-4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630.0</w:t>
            </w:r>
          </w:p>
        </w:tc>
        <w:tc>
          <w:tcPr>
            <w:tcW w:type="dxa" w:w="1728"/>
          </w:tcPr>
          <w:p>
            <w:r>
              <w:t>91.8</w:t>
            </w:r>
          </w:p>
        </w:tc>
        <w:tc>
          <w:tcPr>
            <w:tcW w:type="dxa" w:w="1728"/>
          </w:tcPr>
          <w:p>
            <w:r>
              <w:t>2,346.4</w:t>
            </w:r>
          </w:p>
        </w:tc>
      </w:tr>
      <w:tr>
        <w:tc>
          <w:tcPr>
            <w:tcW w:type="dxa" w:w="1728"/>
          </w:tcPr>
          <w:p>
            <w:r>
              <w:t>Lux SUV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699.6</w:t>
            </w:r>
          </w:p>
        </w:tc>
        <w:tc>
          <w:tcPr>
            <w:tcW w:type="dxa" w:w="1728"/>
          </w:tcPr>
          <w:p>
            <w:r>
              <w:t>101.0</w:t>
            </w:r>
          </w:p>
        </w:tc>
        <w:tc>
          <w:tcPr>
            <w:tcW w:type="dxa" w:w="1728"/>
          </w:tcPr>
          <w:p>
            <w:r>
              <w:t>2,568.3</w:t>
            </w:r>
          </w:p>
        </w:tc>
      </w:tr>
      <w:tr>
        <w:tc>
          <w:tcPr>
            <w:tcW w:type="dxa" w:w="1728"/>
          </w:tcPr>
          <w:p>
            <w:r>
              <w:t>MPV-C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413.9</w:t>
            </w:r>
          </w:p>
        </w:tc>
        <w:tc>
          <w:tcPr>
            <w:tcW w:type="dxa" w:w="1728"/>
          </w:tcPr>
          <w:p>
            <w:r>
              <w:t>61.4</w:t>
            </w:r>
          </w:p>
        </w:tc>
        <w:tc>
          <w:tcPr>
            <w:tcW w:type="dxa" w:w="1728"/>
          </w:tcPr>
          <w:p>
            <w:r>
              <w:t>1,945.4</w:t>
            </w:r>
          </w:p>
        </w:tc>
      </w:tr>
      <w:tr>
        <w:tc>
          <w:tcPr>
            <w:tcW w:type="dxa" w:w="1728"/>
          </w:tcPr>
          <w:p>
            <w:r>
              <w:t>Car-E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737.4</w:t>
            </w:r>
          </w:p>
        </w:tc>
        <w:tc>
          <w:tcPr>
            <w:tcW w:type="dxa" w:w="1728"/>
          </w:tcPr>
          <w:p>
            <w:r>
              <w:t>98.9</w:t>
            </w:r>
          </w:p>
        </w:tc>
        <w:tc>
          <w:tcPr>
            <w:tcW w:type="dxa" w:w="1728"/>
          </w:tcPr>
          <w:p>
            <w:r>
              <w:t>2,530.2</w:t>
            </w:r>
          </w:p>
        </w:tc>
      </w:tr>
      <w:tr>
        <w:tc>
          <w:tcPr>
            <w:tcW w:type="dxa" w:w="1728"/>
          </w:tcPr>
          <w:p>
            <w:r>
              <w:t>Lux Car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702.3</w:t>
            </w:r>
          </w:p>
        </w:tc>
        <w:tc>
          <w:tcPr>
            <w:tcW w:type="dxa" w:w="1728"/>
          </w:tcPr>
          <w:p>
            <w:r>
              <w:t>98.9</w:t>
            </w:r>
          </w:p>
        </w:tc>
        <w:tc>
          <w:tcPr>
            <w:tcW w:type="dxa" w:w="1728"/>
          </w:tcPr>
          <w:p>
            <w:r>
              <w:t>2,542.8</w:t>
            </w:r>
          </w:p>
        </w:tc>
      </w:tr>
      <w:tr>
        <w:tc>
          <w:tcPr>
            <w:tcW w:type="dxa" w:w="1728"/>
          </w:tcPr>
          <w:p>
            <w:r>
              <w:t>MPV-B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614.7</w:t>
            </w:r>
          </w:p>
        </w:tc>
        <w:tc>
          <w:tcPr>
            <w:tcW w:type="dxa" w:w="1728"/>
          </w:tcPr>
          <w:p>
            <w:r>
              <w:t>88.9</w:t>
            </w:r>
          </w:p>
        </w:tc>
        <w:tc>
          <w:tcPr>
            <w:tcW w:type="dxa" w:w="1728"/>
          </w:tcPr>
          <w:p>
            <w:r>
              <w:t>2,571.8</w:t>
            </w:r>
          </w:p>
        </w:tc>
      </w:tr>
      <w:tr>
        <w:tc>
          <w:tcPr>
            <w:tcW w:type="dxa" w:w="1728"/>
          </w:tcPr>
          <w:p>
            <w:r>
              <w:t xml:space="preserve"> SUV-C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565.1</w:t>
            </w:r>
          </w:p>
        </w:tc>
        <w:tc>
          <w:tcPr>
            <w:tcW w:type="dxa" w:w="1728"/>
          </w:tcPr>
          <w:p>
            <w:r>
              <w:t>76.7</w:t>
            </w:r>
          </w:p>
        </w:tc>
        <w:tc>
          <w:tcPr>
            <w:tcW w:type="dxa" w:w="1728"/>
          </w:tcPr>
          <w:p>
            <w:r>
              <w:t>2,019.9</w:t>
            </w:r>
          </w:p>
        </w:tc>
      </w:tr>
      <w:tr>
        <w:tc>
          <w:tcPr>
            <w:tcW w:type="dxa" w:w="1728"/>
          </w:tcPr>
          <w:p>
            <w:r>
              <w:t>Sports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457.8</w:t>
            </w:r>
          </w:p>
        </w:tc>
        <w:tc>
          <w:tcPr>
            <w:tcW w:type="dxa" w:w="1728"/>
          </w:tcPr>
          <w:p>
            <w:r>
              <w:t>56.1</w:t>
            </w:r>
          </w:p>
        </w:tc>
        <w:tc>
          <w:tcPr>
            <w:tcW w:type="dxa" w:w="1728"/>
          </w:tcPr>
          <w:p>
            <w:r>
              <w:t>1,586.0</w:t>
            </w:r>
          </w:p>
        </w:tc>
      </w:tr>
      <w:tr>
        <w:tc>
          <w:tcPr>
            <w:tcW w:type="dxa" w:w="1728"/>
          </w:tcPr>
          <w:p>
            <w:r>
              <w:t>SUV-A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380.5</w:t>
            </w:r>
          </w:p>
        </w:tc>
        <w:tc>
          <w:tcPr>
            <w:tcW w:type="dxa" w:w="1728"/>
          </w:tcPr>
          <w:p>
            <w:r>
              <w:t>39.4</w:t>
            </w:r>
          </w:p>
        </w:tc>
        <w:tc>
          <w:tcPr>
            <w:tcW w:type="dxa" w:w="1728"/>
          </w:tcPr>
          <w:p>
            <w:r>
              <w:t>1,413.8</w:t>
            </w:r>
          </w:p>
        </w:tc>
      </w:tr>
      <w:tr>
        <w:tc>
          <w:tcPr>
            <w:tcW w:type="dxa" w:w="1728"/>
          </w:tcPr>
          <w:p>
            <w:r>
              <w:t>Lux Car-5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698.0</w:t>
            </w:r>
          </w:p>
        </w:tc>
        <w:tc>
          <w:tcPr>
            <w:tcW w:type="dxa" w:w="1728"/>
          </w:tcPr>
          <w:p>
            <w:r>
              <w:t>114.9</w:t>
            </w:r>
          </w:p>
        </w:tc>
        <w:tc>
          <w:tcPr>
            <w:tcW w:type="dxa" w:w="1728"/>
          </w:tcPr>
          <w:p>
            <w:r>
              <w:t>2,872.5</w:t>
            </w:r>
          </w:p>
        </w:tc>
      </w:tr>
      <w:tr>
        <w:tc>
          <w:tcPr>
            <w:tcW w:type="dxa" w:w="1728"/>
          </w:tcPr>
          <w:p>
            <w:r>
              <w:t xml:space="preserve">SUV-C 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671.7</w:t>
            </w:r>
          </w:p>
        </w:tc>
        <w:tc>
          <w:tcPr>
            <w:tcW w:type="dxa" w:w="1728"/>
          </w:tcPr>
          <w:p>
            <w:r>
              <w:t>80.3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c>
          <w:tcPr>
            <w:tcW w:type="dxa" w:w="1728"/>
          </w:tcPr>
          <w:p>
            <w:r>
              <w:t xml:space="preserve">Car-D 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615.0</w:t>
            </w:r>
          </w:p>
        </w:tc>
        <w:tc>
          <w:tcPr>
            <w:tcW w:type="dxa" w:w="1728"/>
          </w:tcPr>
          <w:p>
            <w:r>
              <w:t>75.5</w:t>
            </w:r>
          </w:p>
        </w:tc>
        <w:tc>
          <w:tcPr>
            <w:tcW w:type="dxa" w:w="1728"/>
          </w:tcPr>
          <w:p>
            <w:r>
              <w:t>2,021.7</w:t>
            </w:r>
          </w:p>
        </w:tc>
      </w:tr>
      <w:tr>
        <w:tc>
          <w:tcPr>
            <w:tcW w:type="dxa" w:w="1728"/>
          </w:tcPr>
          <w:p>
            <w:r>
              <w:t xml:space="preserve">SUV-B 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467.7</w:t>
            </w:r>
          </w:p>
        </w:tc>
        <w:tc>
          <w:tcPr>
            <w:tcW w:type="dxa" w:w="1728"/>
          </w:tcPr>
          <w:p>
            <w:r>
              <w:t>62.0</w:t>
            </w:r>
          </w:p>
        </w:tc>
        <w:tc>
          <w:tcPr>
            <w:tcW w:type="dxa" w:w="1728"/>
          </w:tcPr>
          <w:p>
            <w:r>
              <w:t>1,782.0</w:t>
            </w:r>
          </w:p>
        </w:tc>
      </w:tr>
      <w:tr>
        <w:tc>
          <w:tcPr>
            <w:tcW w:type="dxa" w:w="1728"/>
          </w:tcPr>
          <w:p>
            <w:r>
              <w:t>Lux MPV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738.0</w:t>
            </w:r>
          </w:p>
        </w:tc>
        <w:tc>
          <w:tcPr>
            <w:tcW w:type="dxa" w:w="1728"/>
          </w:tcPr>
          <w:p>
            <w:r>
              <w:t>115.3</w:t>
            </w:r>
          </w:p>
        </w:tc>
        <w:tc>
          <w:tcPr>
            <w:tcW w:type="dxa" w:w="1728"/>
          </w:tcPr>
          <w:p>
            <w:r>
              <w:t>2,957.7</w:t>
            </w:r>
          </w:p>
        </w:tc>
      </w:tr>
    </w:tbl>
    <w:p>
      <w:pPr>
        <w:pStyle w:val="Heading2"/>
      </w:pPr>
      <w:r>
        <w:t>6.2 PHEV细分市场统计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细分市场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样本数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续航均值(km)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容量均值(kWh)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整备均值(kg)</w:t>
            </w:r>
          </w:p>
        </w:tc>
      </w:tr>
      <w:tr>
        <w:tc>
          <w:tcPr>
            <w:tcW w:type="dxa" w:w="1728"/>
          </w:tcPr>
          <w:p>
            <w:r>
              <w:t>SUV-C</w:t>
            </w:r>
          </w:p>
        </w:tc>
        <w:tc>
          <w:tcPr>
            <w:tcW w:type="dxa" w:w="1728"/>
          </w:tcPr>
          <w:p>
            <w:r>
              <w:t>566</w:t>
            </w:r>
          </w:p>
        </w:tc>
        <w:tc>
          <w:tcPr>
            <w:tcW w:type="dxa" w:w="1728"/>
          </w:tcPr>
          <w:p>
            <w:r>
              <w:t>115.4</w:t>
            </w:r>
          </w:p>
        </w:tc>
        <w:tc>
          <w:tcPr>
            <w:tcW w:type="dxa" w:w="1728"/>
          </w:tcPr>
          <w:p>
            <w:r>
              <w:t>25.6</w:t>
            </w:r>
          </w:p>
        </w:tc>
        <w:tc>
          <w:tcPr>
            <w:tcW w:type="dxa" w:w="1728"/>
          </w:tcPr>
          <w:p>
            <w:r>
              <w:t>1,978.4</w:t>
            </w:r>
          </w:p>
        </w:tc>
      </w:tr>
      <w:tr>
        <w:tc>
          <w:tcPr>
            <w:tcW w:type="dxa" w:w="1728"/>
          </w:tcPr>
          <w:p>
            <w:r>
              <w:t>SUV-D</w:t>
            </w:r>
          </w:p>
        </w:tc>
        <w:tc>
          <w:tcPr>
            <w:tcW w:type="dxa" w:w="1728"/>
          </w:tcPr>
          <w:p>
            <w:r>
              <w:t>414</w:t>
            </w:r>
          </w:p>
        </w:tc>
        <w:tc>
          <w:tcPr>
            <w:tcW w:type="dxa" w:w="1728"/>
          </w:tcPr>
          <w:p>
            <w:r>
              <w:t>191.3</w:t>
            </w:r>
          </w:p>
        </w:tc>
        <w:tc>
          <w:tcPr>
            <w:tcW w:type="dxa" w:w="1728"/>
          </w:tcPr>
          <w:p>
            <w:r>
              <w:t>42.6</w:t>
            </w:r>
          </w:p>
        </w:tc>
        <w:tc>
          <w:tcPr>
            <w:tcW w:type="dxa" w:w="1728"/>
          </w:tcPr>
          <w:p>
            <w:r>
              <w:t>2,431.4</w:t>
            </w:r>
          </w:p>
        </w:tc>
      </w:tr>
      <w:tr>
        <w:tc>
          <w:tcPr>
            <w:tcW w:type="dxa" w:w="1728"/>
          </w:tcPr>
          <w:p>
            <w:r>
              <w:t>Car-D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162.0</w:t>
            </w:r>
          </w:p>
        </w:tc>
        <w:tc>
          <w:tcPr>
            <w:tcW w:type="dxa" w:w="1728"/>
          </w:tcPr>
          <w:p>
            <w:r>
              <w:t>35.1</w:t>
            </w:r>
          </w:p>
        </w:tc>
        <w:tc>
          <w:tcPr>
            <w:tcW w:type="dxa" w:w="1728"/>
          </w:tcPr>
          <w:p>
            <w:r>
              <w:t>2,028.8</w:t>
            </w:r>
          </w:p>
        </w:tc>
      </w:tr>
      <w:tr>
        <w:tc>
          <w:tcPr>
            <w:tcW w:type="dxa" w:w="1728"/>
          </w:tcPr>
          <w:p>
            <w:r>
              <w:t>Car-C</w:t>
            </w:r>
          </w:p>
        </w:tc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109.8</w:t>
            </w:r>
          </w:p>
        </w:tc>
        <w:tc>
          <w:tcPr>
            <w:tcW w:type="dxa" w:w="1728"/>
          </w:tcPr>
          <w:p>
            <w:r>
              <w:t>18.6</w:t>
            </w:r>
          </w:p>
        </w:tc>
        <w:tc>
          <w:tcPr>
            <w:tcW w:type="dxa" w:w="1728"/>
          </w:tcPr>
          <w:p>
            <w:r>
              <w:t>1,679.6</w:t>
            </w:r>
          </w:p>
        </w:tc>
      </w:tr>
      <w:tr>
        <w:tc>
          <w:tcPr>
            <w:tcW w:type="dxa" w:w="1728"/>
          </w:tcPr>
          <w:p>
            <w:r>
              <w:t>MPV-D</w:t>
            </w:r>
          </w:p>
        </w:tc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177.9</w:t>
            </w:r>
          </w:p>
        </w:tc>
        <w:tc>
          <w:tcPr>
            <w:tcW w:type="dxa" w:w="1728"/>
          </w:tcPr>
          <w:p>
            <w:r>
              <w:t>40.2</w:t>
            </w:r>
          </w:p>
        </w:tc>
        <w:tc>
          <w:tcPr>
            <w:tcW w:type="dxa" w:w="1728"/>
          </w:tcPr>
          <w:p>
            <w:r>
              <w:t>2,592.1</w:t>
            </w:r>
          </w:p>
        </w:tc>
      </w:tr>
      <w:tr>
        <w:tc>
          <w:tcPr>
            <w:tcW w:type="dxa" w:w="1728"/>
          </w:tcPr>
          <w:p>
            <w:r>
              <w:t>SUV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236.2</w:t>
            </w:r>
          </w:p>
        </w:tc>
        <w:tc>
          <w:tcPr>
            <w:tcW w:type="dxa" w:w="1728"/>
          </w:tcPr>
          <w:p>
            <w:r>
              <w:t>46.7</w:t>
            </w:r>
          </w:p>
        </w:tc>
        <w:tc>
          <w:tcPr>
            <w:tcW w:type="dxa" w:w="1728"/>
          </w:tcPr>
          <w:p>
            <w:r>
              <w:t>2,367.1</w:t>
            </w:r>
          </w:p>
        </w:tc>
      </w:tr>
      <w:tr>
        <w:tc>
          <w:tcPr>
            <w:tcW w:type="dxa" w:w="1728"/>
          </w:tcPr>
          <w:p>
            <w:r>
              <w:t>未知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186.8</w:t>
            </w:r>
          </w:p>
        </w:tc>
        <w:tc>
          <w:tcPr>
            <w:tcW w:type="dxa" w:w="1728"/>
          </w:tcPr>
          <w:p>
            <w:r>
              <w:t>39.0</w:t>
            </w:r>
          </w:p>
        </w:tc>
        <w:tc>
          <w:tcPr>
            <w:tcW w:type="dxa" w:w="1728"/>
          </w:tcPr>
          <w:p>
            <w:r>
              <w:t>2,423.9</w:t>
            </w:r>
          </w:p>
        </w:tc>
      </w:tr>
      <w:tr>
        <w:tc>
          <w:tcPr>
            <w:tcW w:type="dxa" w:w="1728"/>
          </w:tcPr>
          <w:p>
            <w:r>
              <w:t>SUV-E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186.2</w:t>
            </w:r>
          </w:p>
        </w:tc>
        <w:tc>
          <w:tcPr>
            <w:tcW w:type="dxa" w:w="1728"/>
          </w:tcPr>
          <w:p>
            <w:r>
              <w:t>43.0</w:t>
            </w:r>
          </w:p>
        </w:tc>
        <w:tc>
          <w:tcPr>
            <w:tcW w:type="dxa" w:w="1728"/>
          </w:tcPr>
          <w:p>
            <w:r>
              <w:t>2,707.8</w:t>
            </w:r>
          </w:p>
        </w:tc>
      </w:tr>
      <w:tr>
        <w:tc>
          <w:tcPr>
            <w:tcW w:type="dxa" w:w="1728"/>
          </w:tcPr>
          <w:p>
            <w:r>
              <w:t>Car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234.3</w:t>
            </w:r>
          </w:p>
        </w:tc>
        <w:tc>
          <w:tcPr>
            <w:tcW w:type="dxa" w:w="1728"/>
          </w:tcPr>
          <w:p>
            <w:r>
              <w:t>33.1</w:t>
            </w:r>
          </w:p>
        </w:tc>
        <w:tc>
          <w:tcPr>
            <w:tcW w:type="dxa" w:w="1728"/>
          </w:tcPr>
          <w:p>
            <w:r>
              <w:t>1,870.0</w:t>
            </w:r>
          </w:p>
        </w:tc>
      </w:tr>
      <w:tr>
        <w:tc>
          <w:tcPr>
            <w:tcW w:type="dxa" w:w="1728"/>
          </w:tcPr>
          <w:p>
            <w:r>
              <w:t>SUV-B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112.9</w:t>
            </w:r>
          </w:p>
        </w:tc>
        <w:tc>
          <w:tcPr>
            <w:tcW w:type="dxa" w:w="1728"/>
          </w:tcPr>
          <w:p>
            <w:r>
              <w:t>19.3</w:t>
            </w:r>
          </w:p>
        </w:tc>
        <w:tc>
          <w:tcPr>
            <w:tcW w:type="dxa" w:w="1728"/>
          </w:tcPr>
          <w:p>
            <w:r>
              <w:t>1,669.2</w:t>
            </w:r>
          </w:p>
        </w:tc>
      </w:tr>
      <w:tr>
        <w:tc>
          <w:tcPr>
            <w:tcW w:type="dxa" w:w="1728"/>
          </w:tcPr>
          <w:p>
            <w:r>
              <w:t>Lux SUV-3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175.2</w:t>
            </w:r>
          </w:p>
        </w:tc>
        <w:tc>
          <w:tcPr>
            <w:tcW w:type="dxa" w:w="1728"/>
          </w:tcPr>
          <w:p>
            <w:r>
              <w:t>38.3</w:t>
            </w:r>
          </w:p>
        </w:tc>
        <w:tc>
          <w:tcPr>
            <w:tcW w:type="dxa" w:w="1728"/>
          </w:tcPr>
          <w:p>
            <w:r>
              <w:t>2,378.2</w:t>
            </w:r>
          </w:p>
        </w:tc>
      </w:tr>
      <w:tr>
        <w:tc>
          <w:tcPr>
            <w:tcW w:type="dxa" w:w="1728"/>
          </w:tcPr>
          <w:p>
            <w:r>
              <w:t>MPV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89.0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  <w:tc>
          <w:tcPr>
            <w:tcW w:type="dxa" w:w="1728"/>
          </w:tcPr>
          <w:p>
            <w:r>
              <w:t>2,109.2</w:t>
            </w:r>
          </w:p>
        </w:tc>
      </w:tr>
      <w:tr>
        <w:tc>
          <w:tcPr>
            <w:tcW w:type="dxa" w:w="1728"/>
          </w:tcPr>
          <w:p>
            <w:r>
              <w:t>MPV-C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98.3</w:t>
            </w:r>
          </w:p>
        </w:tc>
        <w:tc>
          <w:tcPr>
            <w:tcW w:type="dxa" w:w="1728"/>
          </w:tcPr>
          <w:p>
            <w:r>
              <w:t>22.7</w:t>
            </w:r>
          </w:p>
        </w:tc>
        <w:tc>
          <w:tcPr>
            <w:tcW w:type="dxa" w:w="1728"/>
          </w:tcPr>
          <w:p>
            <w:r>
              <w:t>2,092.6</w:t>
            </w:r>
          </w:p>
        </w:tc>
      </w:tr>
      <w:tr>
        <w:tc>
          <w:tcPr>
            <w:tcW w:type="dxa" w:w="1728"/>
          </w:tcPr>
          <w:p>
            <w:r>
              <w:t>Lux Car-4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146.9</w:t>
            </w:r>
          </w:p>
        </w:tc>
        <w:tc>
          <w:tcPr>
            <w:tcW w:type="dxa" w:w="1728"/>
          </w:tcPr>
          <w:p>
            <w:r>
              <w:t>33.2</w:t>
            </w:r>
          </w:p>
        </w:tc>
        <w:tc>
          <w:tcPr>
            <w:tcW w:type="dxa" w:w="1728"/>
          </w:tcPr>
          <w:p>
            <w:r>
              <w:t>2,356.4</w:t>
            </w:r>
          </w:p>
        </w:tc>
      </w:tr>
      <w:tr>
        <w:tc>
          <w:tcPr>
            <w:tcW w:type="dxa" w:w="1728"/>
          </w:tcPr>
          <w:p>
            <w:r>
              <w:t>Sports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313.8</w:t>
            </w:r>
          </w:p>
        </w:tc>
        <w:tc>
          <w:tcPr>
            <w:tcW w:type="dxa" w:w="1728"/>
          </w:tcPr>
          <w:p>
            <w:r>
              <w:t>55.0</w:t>
            </w:r>
          </w:p>
        </w:tc>
        <w:tc>
          <w:tcPr>
            <w:tcW w:type="dxa" w:w="1728"/>
          </w:tcPr>
          <w:p>
            <w:r>
              <w:t>2,239.5</w:t>
            </w:r>
          </w:p>
        </w:tc>
      </w:tr>
      <w:tr>
        <w:tc>
          <w:tcPr>
            <w:tcW w:type="dxa" w:w="1728"/>
          </w:tcPr>
          <w:p>
            <w:r>
              <w:t>Lux Car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235.8</w:t>
            </w:r>
          </w:p>
        </w:tc>
        <w:tc>
          <w:tcPr>
            <w:tcW w:type="dxa" w:w="1728"/>
          </w:tcPr>
          <w:p>
            <w:r>
              <w:t>51.1</w:t>
            </w:r>
          </w:p>
        </w:tc>
        <w:tc>
          <w:tcPr>
            <w:tcW w:type="dxa" w:w="1728"/>
          </w:tcPr>
          <w:p>
            <w:r>
              <w:t>2,765.4</w:t>
            </w:r>
          </w:p>
        </w:tc>
      </w:tr>
      <w:tr>
        <w:tc>
          <w:tcPr>
            <w:tcW w:type="dxa" w:w="1728"/>
          </w:tcPr>
          <w:p>
            <w:r>
              <w:t>Car-A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151.7</w:t>
            </w:r>
          </w:p>
        </w:tc>
        <w:tc>
          <w:tcPr>
            <w:tcW w:type="dxa" w:w="1728"/>
          </w:tcPr>
          <w:p>
            <w:r>
              <w:t>25.2</w:t>
            </w:r>
          </w:p>
        </w:tc>
        <w:tc>
          <w:tcPr>
            <w:tcW w:type="dxa" w:w="1728"/>
          </w:tcPr>
          <w:p>
            <w:r>
              <w:t>1,761.3</w:t>
            </w:r>
          </w:p>
        </w:tc>
      </w:tr>
      <w:tr>
        <w:tc>
          <w:tcPr>
            <w:tcW w:type="dxa" w:w="1728"/>
          </w:tcPr>
          <w:p>
            <w:r>
              <w:t>Lux SUV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230.5</w:t>
            </w:r>
          </w:p>
        </w:tc>
        <w:tc>
          <w:tcPr>
            <w:tcW w:type="dxa" w:w="1728"/>
          </w:tcPr>
          <w:p>
            <w:r>
              <w:t>56.8</w:t>
            </w:r>
          </w:p>
        </w:tc>
        <w:tc>
          <w:tcPr>
            <w:tcW w:type="dxa" w:w="1728"/>
          </w:tcPr>
          <w:p>
            <w:r>
              <w:t>2,778.0</w:t>
            </w:r>
          </w:p>
        </w:tc>
      </w:tr>
      <w:tr>
        <w:tc>
          <w:tcPr>
            <w:tcW w:type="dxa" w:w="1728"/>
          </w:tcPr>
          <w:p>
            <w:r>
              <w:t>Lux Car-5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254.0</w:t>
            </w:r>
          </w:p>
        </w:tc>
        <w:tc>
          <w:tcPr>
            <w:tcW w:type="dxa" w:w="1728"/>
          </w:tcPr>
          <w:p>
            <w:r>
              <w:t>59.6</w:t>
            </w:r>
          </w:p>
        </w:tc>
        <w:tc>
          <w:tcPr>
            <w:tcW w:type="dxa" w:w="1728"/>
          </w:tcPr>
          <w:p>
            <w:r>
              <w:t>2,909.0</w:t>
            </w:r>
          </w:p>
        </w:tc>
      </w:tr>
      <w:tr>
        <w:tc>
          <w:tcPr>
            <w:tcW w:type="dxa" w:w="1728"/>
          </w:tcPr>
          <w:p>
            <w:r>
              <w:t>Lux Car-3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94.5</w:t>
            </w:r>
          </w:p>
        </w:tc>
        <w:tc>
          <w:tcPr>
            <w:tcW w:type="dxa" w:w="1728"/>
          </w:tcPr>
          <w:p>
            <w:r>
              <w:t>22.1</w:t>
            </w:r>
          </w:p>
        </w:tc>
        <w:tc>
          <w:tcPr>
            <w:tcW w:type="dxa" w:w="1728"/>
          </w:tcPr>
          <w:p>
            <w:r>
              <w:t>2,069.0</w:t>
            </w:r>
          </w:p>
        </w:tc>
      </w:tr>
      <w:tr>
        <w:tc>
          <w:tcPr>
            <w:tcW w:type="dxa" w:w="1728"/>
          </w:tcPr>
          <w:p>
            <w:r>
              <w:t>Lux SUV-4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194.5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2,637.5</w:t>
            </w:r>
          </w:p>
        </w:tc>
      </w:tr>
      <w:tr>
        <w:tc>
          <w:tcPr>
            <w:tcW w:type="dxa" w:w="1728"/>
          </w:tcPr>
          <w:p>
            <w:r>
              <w:t>山海L6 C-DM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68.5</w:t>
            </w:r>
          </w:p>
        </w:tc>
        <w:tc>
          <w:tcPr>
            <w:tcW w:type="dxa" w:w="1728"/>
          </w:tcPr>
          <w:p>
            <w:r>
              <w:t>14.2</w:t>
            </w:r>
          </w:p>
        </w:tc>
        <w:tc>
          <w:tcPr>
            <w:tcW w:type="dxa" w:w="1728"/>
          </w:tcPr>
          <w:p>
            <w:r>
              <w:t>1,689.0</w:t>
            </w:r>
          </w:p>
        </w:tc>
      </w:tr>
      <w:tr>
        <w:tc>
          <w:tcPr>
            <w:tcW w:type="dxa" w:w="1728"/>
          </w:tcPr>
          <w:p>
            <w:r>
              <w:t>MPV-B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116.0</w:t>
            </w:r>
          </w:p>
        </w:tc>
        <w:tc>
          <w:tcPr>
            <w:tcW w:type="dxa" w:w="1728"/>
          </w:tcPr>
          <w:p>
            <w:r>
              <w:t>25.6</w:t>
            </w:r>
          </w:p>
        </w:tc>
        <w:tc>
          <w:tcPr>
            <w:tcW w:type="dxa" w:w="1728"/>
          </w:tcPr>
          <w:p>
            <w:r>
              <w:t>2,112.0</w:t>
            </w:r>
          </w:p>
        </w:tc>
      </w:tr>
      <w:tr>
        <w:tc>
          <w:tcPr>
            <w:tcW w:type="dxa" w:w="1728"/>
          </w:tcPr>
          <w:p>
            <w:r>
              <w:t>Car-B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63.0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  <w:tc>
          <w:tcPr>
            <w:tcW w:type="dxa" w:w="1728"/>
          </w:tcPr>
          <w:p>
            <w:r>
              <w:t>1,985.0</w:t>
            </w:r>
          </w:p>
        </w:tc>
      </w:tr>
      <w:tr>
        <w:tc>
          <w:tcPr>
            <w:tcW w:type="dxa" w:w="1728"/>
          </w:tcPr>
          <w:p>
            <w:r>
              <w:t>Lux MPV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205.0</w:t>
            </w:r>
          </w:p>
        </w:tc>
        <w:tc>
          <w:tcPr>
            <w:tcW w:type="dxa" w:w="1728"/>
          </w:tcPr>
          <w:p>
            <w:r>
              <w:t>53.9</w:t>
            </w:r>
          </w:p>
        </w:tc>
        <w:tc>
          <w:tcPr>
            <w:tcW w:type="dxa" w:w="1728"/>
          </w:tcPr>
          <w:p>
            <w:r>
              <w:t>2,960.0</w:t>
            </w:r>
          </w:p>
        </w:tc>
      </w:tr>
    </w:tbl>
    <w:p>
      <w:pPr>
        <w:pStyle w:val="Heading2"/>
      </w:pPr>
      <w:r>
        <w:t>6.3 BEV细分市场续航对比 - 2023年 vs 2025年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细分市场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2023续航均值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2025续航均值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2023样本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2025样本</w:t>
            </w:r>
          </w:p>
        </w:tc>
      </w:tr>
      <w:tr>
        <w:tc>
          <w:tcPr>
            <w:tcW w:type="dxa" w:w="1728"/>
          </w:tcPr>
          <w:p>
            <w:r>
              <w:t xml:space="preserve"> SUV-C</w:t>
            </w:r>
          </w:p>
        </w:tc>
        <w:tc>
          <w:tcPr>
            <w:tcW w:type="dxa" w:w="1728"/>
          </w:tcPr>
          <w:p>
            <w:r>
              <w:t>565.1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Car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601.6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Car-A</w:t>
            </w:r>
          </w:p>
        </w:tc>
        <w:tc>
          <w:tcPr>
            <w:tcW w:type="dxa" w:w="1728"/>
          </w:tcPr>
          <w:p>
            <w:r>
              <w:t>261.0</w:t>
            </w:r>
          </w:p>
        </w:tc>
        <w:tc>
          <w:tcPr>
            <w:tcW w:type="dxa" w:w="1728"/>
          </w:tcPr>
          <w:p>
            <w:r>
              <w:t>252.7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26</w:t>
            </w:r>
          </w:p>
        </w:tc>
      </w:tr>
      <w:tr>
        <w:tc>
          <w:tcPr>
            <w:tcW w:type="dxa" w:w="1728"/>
          </w:tcPr>
          <w:p>
            <w:r>
              <w:t>Car-B</w:t>
            </w:r>
          </w:p>
        </w:tc>
        <w:tc>
          <w:tcPr>
            <w:tcW w:type="dxa" w:w="1728"/>
          </w:tcPr>
          <w:p>
            <w:r>
              <w:t>359.7</w:t>
            </w:r>
          </w:p>
        </w:tc>
        <w:tc>
          <w:tcPr>
            <w:tcW w:type="dxa" w:w="1728"/>
          </w:tcPr>
          <w:p>
            <w:r>
              <w:t>368.3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27</w:t>
            </w:r>
          </w:p>
        </w:tc>
      </w:tr>
      <w:tr>
        <w:tc>
          <w:tcPr>
            <w:tcW w:type="dxa" w:w="1728"/>
          </w:tcPr>
          <w:p>
            <w:r>
              <w:t>Car-C</w:t>
            </w:r>
          </w:p>
        </w:tc>
        <w:tc>
          <w:tcPr>
            <w:tcW w:type="dxa" w:w="1728"/>
          </w:tcPr>
          <w:p>
            <w:r>
              <w:t>516.3</w:t>
            </w:r>
          </w:p>
        </w:tc>
        <w:tc>
          <w:tcPr>
            <w:tcW w:type="dxa" w:w="1728"/>
          </w:tcPr>
          <w:p>
            <w:r>
              <w:t>515.2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79</w:t>
            </w:r>
          </w:p>
        </w:tc>
      </w:tr>
      <w:tr>
        <w:tc>
          <w:tcPr>
            <w:tcW w:type="dxa" w:w="1728"/>
          </w:tcPr>
          <w:p>
            <w:r>
              <w:t>Car-D</w:t>
            </w:r>
          </w:p>
        </w:tc>
        <w:tc>
          <w:tcPr>
            <w:tcW w:type="dxa" w:w="1728"/>
          </w:tcPr>
          <w:p>
            <w:r>
              <w:t>631.0</w:t>
            </w:r>
          </w:p>
        </w:tc>
        <w:tc>
          <w:tcPr>
            <w:tcW w:type="dxa" w:w="1728"/>
          </w:tcPr>
          <w:p>
            <w:r>
              <w:t>648.3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71</w:t>
            </w:r>
          </w:p>
        </w:tc>
      </w:tr>
      <w:tr>
        <w:tc>
          <w:tcPr>
            <w:tcW w:type="dxa" w:w="1728"/>
          </w:tcPr>
          <w:p>
            <w:r>
              <w:t xml:space="preserve">Car-D </w:t>
            </w:r>
          </w:p>
        </w:tc>
        <w:tc>
          <w:tcPr>
            <w:tcW w:type="dxa" w:w="1728"/>
          </w:tcPr>
          <w:p>
            <w:r>
              <w:t>615.0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Lux Car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772.0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Lux Car-2</w:t>
            </w:r>
          </w:p>
        </w:tc>
        <w:tc>
          <w:tcPr>
            <w:tcW w:type="dxa" w:w="1728"/>
          </w:tcPr>
          <w:p>
            <w:r>
              <w:t>632.6</w:t>
            </w:r>
          </w:p>
        </w:tc>
        <w:tc>
          <w:tcPr>
            <w:tcW w:type="dxa" w:w="1728"/>
          </w:tcPr>
          <w:p>
            <w:r>
              <w:t>866.0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Lux Car-3</w:t>
            </w:r>
          </w:p>
        </w:tc>
        <w:tc>
          <w:tcPr>
            <w:tcW w:type="dxa" w:w="1728"/>
          </w:tcPr>
          <w:p>
            <w:r>
              <w:t>569.7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Lux Car-4</w:t>
            </w:r>
          </w:p>
        </w:tc>
        <w:tc>
          <w:tcPr>
            <w:tcW w:type="dxa" w:w="1728"/>
          </w:tcPr>
          <w:p>
            <w:r>
              <w:t>596.2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Lux Car-5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636.0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Lux MPV</w:t>
            </w:r>
          </w:p>
        </w:tc>
        <w:tc>
          <w:tcPr>
            <w:tcW w:type="dxa" w:w="1728"/>
          </w:tcPr>
          <w:p>
            <w:r>
              <w:t>738.0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Lux SUV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635.1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Lux SUV-2</w:t>
            </w:r>
          </w:p>
        </w:tc>
        <w:tc>
          <w:tcPr>
            <w:tcW w:type="dxa" w:w="1728"/>
          </w:tcPr>
          <w:p>
            <w:r>
              <w:t>585.7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Lux SUV-3</w:t>
            </w:r>
          </w:p>
        </w:tc>
        <w:tc>
          <w:tcPr>
            <w:tcW w:type="dxa" w:w="1728"/>
          </w:tcPr>
          <w:p>
            <w:r>
              <w:t>626.4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Lux SUV-4</w:t>
            </w:r>
          </w:p>
        </w:tc>
        <w:tc>
          <w:tcPr>
            <w:tcW w:type="dxa" w:w="1728"/>
          </w:tcPr>
          <w:p>
            <w:r>
              <w:t>640.0</w:t>
            </w:r>
          </w:p>
        </w:tc>
        <w:tc>
          <w:tcPr>
            <w:tcW w:type="dxa" w:w="1728"/>
          </w:tcPr>
          <w:p>
            <w:r>
              <w:t>620.0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MPV</w:t>
            </w:r>
          </w:p>
        </w:tc>
        <w:tc>
          <w:tcPr>
            <w:tcW w:type="dxa" w:w="1728"/>
          </w:tcPr>
          <w:p>
            <w:r>
              <w:t>316.2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MPV-B</w:t>
            </w:r>
          </w:p>
        </w:tc>
        <w:tc>
          <w:tcPr>
            <w:tcW w:type="dxa" w:w="1728"/>
          </w:tcPr>
          <w:p>
            <w:r>
              <w:t>667.3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MPV-C</w:t>
            </w:r>
          </w:p>
        </w:tc>
        <w:tc>
          <w:tcPr>
            <w:tcW w:type="dxa" w:w="1728"/>
          </w:tcPr>
          <w:p>
            <w:r>
              <w:t>560.5</w:t>
            </w:r>
          </w:p>
        </w:tc>
        <w:tc>
          <w:tcPr>
            <w:tcW w:type="dxa" w:w="1728"/>
          </w:tcPr>
          <w:p>
            <w:r>
              <w:t>520.0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MPV-D</w:t>
            </w:r>
          </w:p>
        </w:tc>
        <w:tc>
          <w:tcPr>
            <w:tcW w:type="dxa" w:w="1728"/>
          </w:tcPr>
          <w:p>
            <w:r>
              <w:t>601.5</w:t>
            </w:r>
          </w:p>
        </w:tc>
        <w:tc>
          <w:tcPr>
            <w:tcW w:type="dxa" w:w="1728"/>
          </w:tcPr>
          <w:p>
            <w:r>
              <w:t>513.5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26</w:t>
            </w:r>
          </w:p>
        </w:tc>
      </w:tr>
      <w:tr>
        <w:tc>
          <w:tcPr>
            <w:tcW w:type="dxa" w:w="1728"/>
          </w:tcPr>
          <w:p>
            <w:r>
              <w:t>SUV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490.8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45</w:t>
            </w:r>
          </w:p>
        </w:tc>
      </w:tr>
      <w:tr>
        <w:tc>
          <w:tcPr>
            <w:tcW w:type="dxa" w:w="1728"/>
          </w:tcPr>
          <w:p>
            <w:r>
              <w:t>SUV-A</w:t>
            </w:r>
          </w:p>
        </w:tc>
        <w:tc>
          <w:tcPr>
            <w:tcW w:type="dxa" w:w="1728"/>
          </w:tcPr>
          <w:p>
            <w:r>
              <w:t>380.5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SUV-B</w:t>
            </w:r>
          </w:p>
        </w:tc>
        <w:tc>
          <w:tcPr>
            <w:tcW w:type="dxa" w:w="1728"/>
          </w:tcPr>
          <w:p>
            <w:r>
              <w:t>435.3</w:t>
            </w:r>
          </w:p>
        </w:tc>
        <w:tc>
          <w:tcPr>
            <w:tcW w:type="dxa" w:w="1728"/>
          </w:tcPr>
          <w:p>
            <w:r>
              <w:t>416.9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 xml:space="preserve">SUV-B </w:t>
            </w:r>
          </w:p>
        </w:tc>
        <w:tc>
          <w:tcPr>
            <w:tcW w:type="dxa" w:w="1728"/>
          </w:tcPr>
          <w:p>
            <w:r>
              <w:t>467.7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SUV-C</w:t>
            </w:r>
          </w:p>
        </w:tc>
        <w:tc>
          <w:tcPr>
            <w:tcW w:type="dxa" w:w="1728"/>
          </w:tcPr>
          <w:p>
            <w:r>
              <w:t>512.6</w:t>
            </w:r>
          </w:p>
        </w:tc>
        <w:tc>
          <w:tcPr>
            <w:tcW w:type="dxa" w:w="1728"/>
          </w:tcPr>
          <w:p>
            <w:r>
              <w:t>540.1</w:t>
            </w:r>
          </w:p>
        </w:tc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120</w:t>
            </w:r>
          </w:p>
        </w:tc>
      </w:tr>
      <w:tr>
        <w:tc>
          <w:tcPr>
            <w:tcW w:type="dxa" w:w="1728"/>
          </w:tcPr>
          <w:p>
            <w:r>
              <w:t xml:space="preserve">SUV-C </w:t>
            </w:r>
          </w:p>
        </w:tc>
        <w:tc>
          <w:tcPr>
            <w:tcW w:type="dxa" w:w="1728"/>
          </w:tcPr>
          <w:p>
            <w:r>
              <w:t>671.7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SUV-D</w:t>
            </w:r>
          </w:p>
        </w:tc>
        <w:tc>
          <w:tcPr>
            <w:tcW w:type="dxa" w:w="1728"/>
          </w:tcPr>
          <w:p>
            <w:r>
              <w:t>530.5</w:t>
            </w:r>
          </w:p>
        </w:tc>
        <w:tc>
          <w:tcPr>
            <w:tcW w:type="dxa" w:w="1728"/>
          </w:tcPr>
          <w:p>
            <w:r>
              <w:t>618.0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91</w:t>
            </w:r>
          </w:p>
        </w:tc>
      </w:tr>
      <w:tr>
        <w:tc>
          <w:tcPr>
            <w:tcW w:type="dxa" w:w="1728"/>
          </w:tcPr>
          <w:p>
            <w:r>
              <w:t>SUV-E</w:t>
            </w:r>
          </w:p>
        </w:tc>
        <w:tc>
          <w:tcPr>
            <w:tcW w:type="dxa" w:w="1728"/>
          </w:tcPr>
          <w:p>
            <w:r>
              <w:t>473.2</w:t>
            </w:r>
          </w:p>
        </w:tc>
        <w:tc>
          <w:tcPr>
            <w:tcW w:type="dxa" w:w="1728"/>
          </w:tcPr>
          <w:p>
            <w:r>
              <w:t>344.5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Sports</w:t>
            </w:r>
          </w:p>
        </w:tc>
        <w:tc>
          <w:tcPr>
            <w:tcW w:type="dxa" w:w="1728"/>
          </w:tcPr>
          <w:p>
            <w:r>
              <w:t>506.0</w:t>
            </w:r>
          </w:p>
        </w:tc>
        <w:tc>
          <w:tcPr>
            <w:tcW w:type="dxa" w:w="1728"/>
          </w:tcPr>
          <w:p>
            <w:r>
              <w:t>401.0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未知</w:t>
            </w:r>
          </w:p>
        </w:tc>
        <w:tc>
          <w:tcPr>
            <w:tcW w:type="dxa" w:w="1728"/>
          </w:tcPr>
          <w:p>
            <w:r>
              <w:t>328.2</w:t>
            </w:r>
          </w:p>
        </w:tc>
        <w:tc>
          <w:tcPr>
            <w:tcW w:type="dxa" w:w="1728"/>
          </w:tcPr>
          <w:p>
            <w:r>
              <w:t>387.3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101</w:t>
            </w:r>
          </w:p>
        </w:tc>
      </w:tr>
    </w:tbl>
    <w:p>
      <w:pPr>
        <w:pStyle w:val="Heading2"/>
      </w:pPr>
      <w:r>
        <w:t>6.4 BEV细分市场容量对比 - 2023年 vs 2025年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细分市场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2023容量均值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2025容量均值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2023样本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2025样本</w:t>
            </w:r>
          </w:p>
        </w:tc>
      </w:tr>
      <w:tr>
        <w:tc>
          <w:tcPr>
            <w:tcW w:type="dxa" w:w="1728"/>
          </w:tcPr>
          <w:p>
            <w:r>
              <w:t xml:space="preserve"> SUV-C</w:t>
            </w:r>
          </w:p>
        </w:tc>
        <w:tc>
          <w:tcPr>
            <w:tcW w:type="dxa" w:w="1728"/>
          </w:tcPr>
          <w:p>
            <w:r>
              <w:t>76.7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Car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71.0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Car-A</w:t>
            </w:r>
          </w:p>
        </w:tc>
        <w:tc>
          <w:tcPr>
            <w:tcW w:type="dxa" w:w="1728"/>
          </w:tcPr>
          <w:p>
            <w:r>
              <w:t>24.5</w:t>
            </w:r>
          </w:p>
        </w:tc>
        <w:tc>
          <w:tcPr>
            <w:tcW w:type="dxa" w:w="1728"/>
          </w:tcPr>
          <w:p>
            <w:r>
              <w:t>23.0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26</w:t>
            </w:r>
          </w:p>
        </w:tc>
      </w:tr>
      <w:tr>
        <w:tc>
          <w:tcPr>
            <w:tcW w:type="dxa" w:w="1728"/>
          </w:tcPr>
          <w:p>
            <w:r>
              <w:t>Car-B</w:t>
            </w:r>
          </w:p>
        </w:tc>
        <w:tc>
          <w:tcPr>
            <w:tcW w:type="dxa" w:w="1728"/>
          </w:tcPr>
          <w:p>
            <w:r>
              <w:t>41.0</w:t>
            </w:r>
          </w:p>
        </w:tc>
        <w:tc>
          <w:tcPr>
            <w:tcW w:type="dxa" w:w="1728"/>
          </w:tcPr>
          <w:p>
            <w:r>
              <w:t>36.4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27</w:t>
            </w:r>
          </w:p>
        </w:tc>
      </w:tr>
      <w:tr>
        <w:tc>
          <w:tcPr>
            <w:tcW w:type="dxa" w:w="1728"/>
          </w:tcPr>
          <w:p>
            <w:r>
              <w:t>Car-C</w:t>
            </w:r>
          </w:p>
        </w:tc>
        <w:tc>
          <w:tcPr>
            <w:tcW w:type="dxa" w:w="1728"/>
          </w:tcPr>
          <w:p>
            <w:r>
              <w:t>60.5</w:t>
            </w:r>
          </w:p>
        </w:tc>
        <w:tc>
          <w:tcPr>
            <w:tcW w:type="dxa" w:w="1728"/>
          </w:tcPr>
          <w:p>
            <w:r>
              <w:t>54.8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81</w:t>
            </w:r>
          </w:p>
        </w:tc>
      </w:tr>
      <w:tr>
        <w:tc>
          <w:tcPr>
            <w:tcW w:type="dxa" w:w="1728"/>
          </w:tcPr>
          <w:p>
            <w:r>
              <w:t>Car-D</w:t>
            </w:r>
          </w:p>
        </w:tc>
        <w:tc>
          <w:tcPr>
            <w:tcW w:type="dxa" w:w="1728"/>
          </w:tcPr>
          <w:p>
            <w:r>
              <w:t>80.5</w:t>
            </w:r>
          </w:p>
        </w:tc>
        <w:tc>
          <w:tcPr>
            <w:tcW w:type="dxa" w:w="1728"/>
          </w:tcPr>
          <w:p>
            <w:r>
              <w:t>77.7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69</w:t>
            </w:r>
          </w:p>
        </w:tc>
      </w:tr>
      <w:tr>
        <w:tc>
          <w:tcPr>
            <w:tcW w:type="dxa" w:w="1728"/>
          </w:tcPr>
          <w:p>
            <w:r>
              <w:t xml:space="preserve">Car-D </w:t>
            </w:r>
          </w:p>
        </w:tc>
        <w:tc>
          <w:tcPr>
            <w:tcW w:type="dxa" w:w="1728"/>
          </w:tcPr>
          <w:p>
            <w:r>
              <w:t>75.5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Lux Car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126.7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Lux Car-2</w:t>
            </w:r>
          </w:p>
        </w:tc>
        <w:tc>
          <w:tcPr>
            <w:tcW w:type="dxa" w:w="1728"/>
          </w:tcPr>
          <w:p>
            <w:r>
              <w:t>75.7</w:t>
            </w:r>
          </w:p>
        </w:tc>
        <w:tc>
          <w:tcPr>
            <w:tcW w:type="dxa" w:w="1728"/>
          </w:tcPr>
          <w:p>
            <w:r>
              <w:t>89.0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Lux Car-3</w:t>
            </w:r>
          </w:p>
        </w:tc>
        <w:tc>
          <w:tcPr>
            <w:tcW w:type="dxa" w:w="1728"/>
          </w:tcPr>
          <w:p>
            <w:r>
              <w:t>76.2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Lux Car-4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Lux Car-5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94.4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Lux MPV</w:t>
            </w:r>
          </w:p>
        </w:tc>
        <w:tc>
          <w:tcPr>
            <w:tcW w:type="dxa" w:w="1728"/>
          </w:tcPr>
          <w:p>
            <w:r>
              <w:t>116.0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Lux SUV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92.9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Lux SUV-2</w:t>
            </w:r>
          </w:p>
        </w:tc>
        <w:tc>
          <w:tcPr>
            <w:tcW w:type="dxa" w:w="1728"/>
          </w:tcPr>
          <w:p>
            <w:r>
              <w:t>75.8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Lux SUV-3</w:t>
            </w:r>
          </w:p>
        </w:tc>
        <w:tc>
          <w:tcPr>
            <w:tcW w:type="dxa" w:w="1728"/>
          </w:tcPr>
          <w:p>
            <w:r>
              <w:t>87.2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Lux SUV-4</w:t>
            </w:r>
          </w:p>
        </w:tc>
        <w:tc>
          <w:tcPr>
            <w:tcW w:type="dxa" w:w="1728"/>
          </w:tcPr>
          <w:p>
            <w:r>
              <w:t>95.4</w:t>
            </w:r>
          </w:p>
        </w:tc>
        <w:tc>
          <w:tcPr>
            <w:tcW w:type="dxa" w:w="1728"/>
          </w:tcPr>
          <w:p>
            <w:r>
              <w:t>99.8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MPV</w:t>
            </w:r>
          </w:p>
        </w:tc>
        <w:tc>
          <w:tcPr>
            <w:tcW w:type="dxa" w:w="1728"/>
          </w:tcPr>
          <w:p>
            <w:r>
              <w:t>52.7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MPV-B</w:t>
            </w:r>
          </w:p>
        </w:tc>
        <w:tc>
          <w:tcPr>
            <w:tcW w:type="dxa" w:w="1728"/>
          </w:tcPr>
          <w:p>
            <w:r>
              <w:t>100.5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MPV-C</w:t>
            </w:r>
          </w:p>
        </w:tc>
        <w:tc>
          <w:tcPr>
            <w:tcW w:type="dxa" w:w="1728"/>
          </w:tcPr>
          <w:p>
            <w:r>
              <w:t>85.0</w:t>
            </w:r>
          </w:p>
        </w:tc>
        <w:tc>
          <w:tcPr>
            <w:tcW w:type="dxa" w:w="1728"/>
          </w:tcPr>
          <w:p>
            <w:r>
              <w:t>58.8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MPV-D</w:t>
            </w:r>
          </w:p>
        </w:tc>
        <w:tc>
          <w:tcPr>
            <w:tcW w:type="dxa" w:w="1728"/>
          </w:tcPr>
          <w:p>
            <w:r>
              <w:t>98.3</w:t>
            </w:r>
          </w:p>
        </w:tc>
        <w:tc>
          <w:tcPr>
            <w:tcW w:type="dxa" w:w="1728"/>
          </w:tcPr>
          <w:p>
            <w:r>
              <w:t>81.7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26</w:t>
            </w:r>
          </w:p>
        </w:tc>
      </w:tr>
      <w:tr>
        <w:tc>
          <w:tcPr>
            <w:tcW w:type="dxa" w:w="1728"/>
          </w:tcPr>
          <w:p>
            <w:r>
              <w:t>SUV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68.1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45</w:t>
            </w:r>
          </w:p>
        </w:tc>
      </w:tr>
      <w:tr>
        <w:tc>
          <w:tcPr>
            <w:tcW w:type="dxa" w:w="1728"/>
          </w:tcPr>
          <w:p>
            <w:r>
              <w:t>SUV-A</w:t>
            </w:r>
          </w:p>
        </w:tc>
        <w:tc>
          <w:tcPr>
            <w:tcW w:type="dxa" w:w="1728"/>
          </w:tcPr>
          <w:p>
            <w:r>
              <w:t>39.4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SUV-B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44.1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 xml:space="preserve">SUV-B </w:t>
            </w:r>
          </w:p>
        </w:tc>
        <w:tc>
          <w:tcPr>
            <w:tcW w:type="dxa" w:w="1728"/>
          </w:tcPr>
          <w:p>
            <w:r>
              <w:t>62.0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SUV-C</w:t>
            </w:r>
          </w:p>
        </w:tc>
        <w:tc>
          <w:tcPr>
            <w:tcW w:type="dxa" w:w="1728"/>
          </w:tcPr>
          <w:p>
            <w:r>
              <w:t>66.9</w:t>
            </w:r>
          </w:p>
        </w:tc>
        <w:tc>
          <w:tcPr>
            <w:tcW w:type="dxa" w:w="1728"/>
          </w:tcPr>
          <w:p>
            <w:r>
              <w:t>65.3</w:t>
            </w:r>
          </w:p>
        </w:tc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118</w:t>
            </w:r>
          </w:p>
        </w:tc>
      </w:tr>
      <w:tr>
        <w:tc>
          <w:tcPr>
            <w:tcW w:type="dxa" w:w="1728"/>
          </w:tcPr>
          <w:p>
            <w:r>
              <w:t xml:space="preserve">SUV-C </w:t>
            </w:r>
          </w:p>
        </w:tc>
        <w:tc>
          <w:tcPr>
            <w:tcW w:type="dxa" w:w="1728"/>
          </w:tcPr>
          <w:p>
            <w:r>
              <w:t>80.3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SUV-D</w:t>
            </w:r>
          </w:p>
        </w:tc>
        <w:tc>
          <w:tcPr>
            <w:tcW w:type="dxa" w:w="1728"/>
          </w:tcPr>
          <w:p>
            <w:r>
              <w:t>79.0</w:t>
            </w:r>
          </w:p>
        </w:tc>
        <w:tc>
          <w:tcPr>
            <w:tcW w:type="dxa" w:w="1728"/>
          </w:tcPr>
          <w:p>
            <w:r>
              <w:t>84.2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88</w:t>
            </w:r>
          </w:p>
        </w:tc>
      </w:tr>
      <w:tr>
        <w:tc>
          <w:tcPr>
            <w:tcW w:type="dxa" w:w="1728"/>
          </w:tcPr>
          <w:p>
            <w:r>
              <w:t>SUV-E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53.5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Sports</w:t>
            </w:r>
          </w:p>
        </w:tc>
        <w:tc>
          <w:tcPr>
            <w:tcW w:type="dxa" w:w="1728"/>
          </w:tcPr>
          <w:p>
            <w:r>
              <w:t>74.7</w:t>
            </w:r>
          </w:p>
        </w:tc>
        <w:tc>
          <w:tcPr>
            <w:tcW w:type="dxa" w:w="1728"/>
          </w:tcPr>
          <w:p>
            <w:r>
              <w:t>42.6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未知</w:t>
            </w:r>
          </w:p>
        </w:tc>
        <w:tc>
          <w:tcPr>
            <w:tcW w:type="dxa" w:w="1728"/>
          </w:tcPr>
          <w:p>
            <w:r>
              <w:t>60.3</w:t>
            </w:r>
          </w:p>
        </w:tc>
        <w:tc>
          <w:tcPr>
            <w:tcW w:type="dxa" w:w="1728"/>
          </w:tcPr>
          <w:p>
            <w:r>
              <w:t>53.6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94</w:t>
            </w:r>
          </w:p>
        </w:tc>
      </w:tr>
    </w:tbl>
    <w:p>
      <w:pPr>
        <w:pStyle w:val="Heading2"/>
      </w:pPr>
      <w:r>
        <w:t>6.5 PHEV细分市场续航对比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细分市场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样本数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纯电续航均值(km)</w:t>
            </w:r>
          </w:p>
        </w:tc>
      </w:tr>
      <w:tr>
        <w:tc>
          <w:tcPr>
            <w:tcW w:type="dxa" w:w="2880"/>
          </w:tcPr>
          <w:p>
            <w:r>
              <w:t>SUV-C</w:t>
            </w:r>
          </w:p>
        </w:tc>
        <w:tc>
          <w:tcPr>
            <w:tcW w:type="dxa" w:w="2880"/>
          </w:tcPr>
          <w:p>
            <w:r>
              <w:t>566</w:t>
            </w:r>
          </w:p>
        </w:tc>
        <w:tc>
          <w:tcPr>
            <w:tcW w:type="dxa" w:w="2880"/>
          </w:tcPr>
          <w:p>
            <w:r>
              <w:t>115.4</w:t>
            </w:r>
          </w:p>
        </w:tc>
      </w:tr>
      <w:tr>
        <w:tc>
          <w:tcPr>
            <w:tcW w:type="dxa" w:w="2880"/>
          </w:tcPr>
          <w:p>
            <w:r>
              <w:t>SUV-D</w:t>
            </w:r>
          </w:p>
        </w:tc>
        <w:tc>
          <w:tcPr>
            <w:tcW w:type="dxa" w:w="2880"/>
          </w:tcPr>
          <w:p>
            <w:r>
              <w:t>414</w:t>
            </w:r>
          </w:p>
        </w:tc>
        <w:tc>
          <w:tcPr>
            <w:tcW w:type="dxa" w:w="2880"/>
          </w:tcPr>
          <w:p>
            <w:r>
              <w:t>191.3</w:t>
            </w:r>
          </w:p>
        </w:tc>
      </w:tr>
      <w:tr>
        <w:tc>
          <w:tcPr>
            <w:tcW w:type="dxa" w:w="2880"/>
          </w:tcPr>
          <w:p>
            <w:r>
              <w:t>Car-D</w:t>
            </w:r>
          </w:p>
        </w:tc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162.0</w:t>
            </w:r>
          </w:p>
        </w:tc>
      </w:tr>
      <w:tr>
        <w:tc>
          <w:tcPr>
            <w:tcW w:type="dxa" w:w="2880"/>
          </w:tcPr>
          <w:p>
            <w:r>
              <w:t>Car-C</w:t>
            </w:r>
          </w:p>
        </w:tc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109.8</w:t>
            </w:r>
          </w:p>
        </w:tc>
      </w:tr>
      <w:tr>
        <w:tc>
          <w:tcPr>
            <w:tcW w:type="dxa" w:w="2880"/>
          </w:tcPr>
          <w:p>
            <w:r>
              <w:t>MPV-D</w:t>
            </w:r>
          </w:p>
        </w:tc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177.9</w:t>
            </w:r>
          </w:p>
        </w:tc>
      </w:tr>
      <w:tr>
        <w:tc>
          <w:tcPr>
            <w:tcW w:type="dxa" w:w="2880"/>
          </w:tcPr>
          <w:p>
            <w:r>
              <w:t>SUV</w:t>
            </w:r>
          </w:p>
        </w:tc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236.2</w:t>
            </w:r>
          </w:p>
        </w:tc>
      </w:tr>
      <w:tr>
        <w:tc>
          <w:tcPr>
            <w:tcW w:type="dxa" w:w="2880"/>
          </w:tcPr>
          <w:p>
            <w:r>
              <w:t>未知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186.8</w:t>
            </w:r>
          </w:p>
        </w:tc>
      </w:tr>
      <w:tr>
        <w:tc>
          <w:tcPr>
            <w:tcW w:type="dxa" w:w="2880"/>
          </w:tcPr>
          <w:p>
            <w:r>
              <w:t>SUV-E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186.2</w:t>
            </w:r>
          </w:p>
        </w:tc>
      </w:tr>
      <w:tr>
        <w:tc>
          <w:tcPr>
            <w:tcW w:type="dxa" w:w="2880"/>
          </w:tcPr>
          <w:p>
            <w:r>
              <w:t>Car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234.3</w:t>
            </w:r>
          </w:p>
        </w:tc>
      </w:tr>
      <w:tr>
        <w:tc>
          <w:tcPr>
            <w:tcW w:type="dxa" w:w="2880"/>
          </w:tcPr>
          <w:p>
            <w:r>
              <w:t>SUV-B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112.9</w:t>
            </w:r>
          </w:p>
        </w:tc>
      </w:tr>
      <w:tr>
        <w:tc>
          <w:tcPr>
            <w:tcW w:type="dxa" w:w="2880"/>
          </w:tcPr>
          <w:p>
            <w:r>
              <w:t>Lux SUV-3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175.2</w:t>
            </w:r>
          </w:p>
        </w:tc>
      </w:tr>
      <w:tr>
        <w:tc>
          <w:tcPr>
            <w:tcW w:type="dxa" w:w="2880"/>
          </w:tcPr>
          <w:p>
            <w:r>
              <w:t>MPV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89.0</w:t>
            </w:r>
          </w:p>
        </w:tc>
      </w:tr>
      <w:tr>
        <w:tc>
          <w:tcPr>
            <w:tcW w:type="dxa" w:w="2880"/>
          </w:tcPr>
          <w:p>
            <w:r>
              <w:t>MPV-C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98.3</w:t>
            </w:r>
          </w:p>
        </w:tc>
      </w:tr>
      <w:tr>
        <w:tc>
          <w:tcPr>
            <w:tcW w:type="dxa" w:w="2880"/>
          </w:tcPr>
          <w:p>
            <w:r>
              <w:t>Lux Car-4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146.9</w:t>
            </w:r>
          </w:p>
        </w:tc>
      </w:tr>
      <w:tr>
        <w:tc>
          <w:tcPr>
            <w:tcW w:type="dxa" w:w="2880"/>
          </w:tcPr>
          <w:p>
            <w:r>
              <w:t>Sports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313.8</w:t>
            </w:r>
          </w:p>
        </w:tc>
      </w:tr>
      <w:tr>
        <w:tc>
          <w:tcPr>
            <w:tcW w:type="dxa" w:w="2880"/>
          </w:tcPr>
          <w:p>
            <w:r>
              <w:t>Lux Car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235.8</w:t>
            </w:r>
          </w:p>
        </w:tc>
      </w:tr>
      <w:tr>
        <w:tc>
          <w:tcPr>
            <w:tcW w:type="dxa" w:w="2880"/>
          </w:tcPr>
          <w:p>
            <w:r>
              <w:t>Car-A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151.7</w:t>
            </w:r>
          </w:p>
        </w:tc>
      </w:tr>
      <w:tr>
        <w:tc>
          <w:tcPr>
            <w:tcW w:type="dxa" w:w="2880"/>
          </w:tcPr>
          <w:p>
            <w:r>
              <w:t>Lux SUV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230.5</w:t>
            </w:r>
          </w:p>
        </w:tc>
      </w:tr>
      <w:tr>
        <w:tc>
          <w:tcPr>
            <w:tcW w:type="dxa" w:w="2880"/>
          </w:tcPr>
          <w:p>
            <w:r>
              <w:t>Lux Car-5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254.0</w:t>
            </w:r>
          </w:p>
        </w:tc>
      </w:tr>
      <w:tr>
        <w:tc>
          <w:tcPr>
            <w:tcW w:type="dxa" w:w="2880"/>
          </w:tcPr>
          <w:p>
            <w:r>
              <w:t>Lux Car-3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94.5</w:t>
            </w:r>
          </w:p>
        </w:tc>
      </w:tr>
      <w:tr>
        <w:tc>
          <w:tcPr>
            <w:tcW w:type="dxa" w:w="2880"/>
          </w:tcPr>
          <w:p>
            <w:r>
              <w:t>Lux SUV-4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194.5</w:t>
            </w:r>
          </w:p>
        </w:tc>
      </w:tr>
      <w:tr>
        <w:tc>
          <w:tcPr>
            <w:tcW w:type="dxa" w:w="2880"/>
          </w:tcPr>
          <w:p>
            <w:r>
              <w:t>山海L6 C-DM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68.5</w:t>
            </w:r>
          </w:p>
        </w:tc>
      </w:tr>
      <w:tr>
        <w:tc>
          <w:tcPr>
            <w:tcW w:type="dxa" w:w="2880"/>
          </w:tcPr>
          <w:p>
            <w:r>
              <w:t>MPV-B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116.0</w:t>
            </w:r>
          </w:p>
        </w:tc>
      </w:tr>
      <w:tr>
        <w:tc>
          <w:tcPr>
            <w:tcW w:type="dxa" w:w="2880"/>
          </w:tcPr>
          <w:p>
            <w:r>
              <w:t>Car-B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63.0</w:t>
            </w:r>
          </w:p>
        </w:tc>
      </w:tr>
      <w:tr>
        <w:tc>
          <w:tcPr>
            <w:tcW w:type="dxa" w:w="2880"/>
          </w:tcPr>
          <w:p>
            <w:r>
              <w:t>Lux MPV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205.0</w:t>
            </w:r>
          </w:p>
        </w:tc>
      </w:tr>
    </w:tbl>
    <w:p>
      <w:pPr>
        <w:pStyle w:val="Heading2"/>
      </w:pPr>
      <w:r>
        <w:t>6.6 整备质量按细分市场分布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细分市场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样本数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整备均值(kg)</w:t>
            </w:r>
          </w:p>
        </w:tc>
      </w:tr>
      <w:tr>
        <w:tc>
          <w:tcPr>
            <w:tcW w:type="dxa" w:w="2880"/>
          </w:tcPr>
          <w:p>
            <w:r>
              <w:t>SUV-C</w:t>
            </w:r>
          </w:p>
        </w:tc>
        <w:tc>
          <w:tcPr>
            <w:tcW w:type="dxa" w:w="2880"/>
          </w:tcPr>
          <w:p>
            <w:r>
              <w:t>1085</w:t>
            </w:r>
          </w:p>
        </w:tc>
        <w:tc>
          <w:tcPr>
            <w:tcW w:type="dxa" w:w="2880"/>
          </w:tcPr>
          <w:p>
            <w:r>
              <w:t>1,925.5</w:t>
            </w:r>
          </w:p>
        </w:tc>
      </w:tr>
      <w:tr>
        <w:tc>
          <w:tcPr>
            <w:tcW w:type="dxa" w:w="2880"/>
          </w:tcPr>
          <w:p>
            <w:r>
              <w:t>SUV-D</w:t>
            </w:r>
          </w:p>
        </w:tc>
        <w:tc>
          <w:tcPr>
            <w:tcW w:type="dxa" w:w="2880"/>
          </w:tcPr>
          <w:p>
            <w:r>
              <w:t>870</w:t>
            </w:r>
          </w:p>
        </w:tc>
        <w:tc>
          <w:tcPr>
            <w:tcW w:type="dxa" w:w="2880"/>
          </w:tcPr>
          <w:p>
            <w:r>
              <w:t>2,323.3</w:t>
            </w:r>
          </w:p>
        </w:tc>
      </w:tr>
      <w:tr>
        <w:tc>
          <w:tcPr>
            <w:tcW w:type="dxa" w:w="2880"/>
          </w:tcPr>
          <w:p>
            <w:r>
              <w:t>未知</w:t>
            </w:r>
          </w:p>
        </w:tc>
        <w:tc>
          <w:tcPr>
            <w:tcW w:type="dxa" w:w="2880"/>
          </w:tcPr>
          <w:p>
            <w:r>
              <w:t>596</w:t>
            </w:r>
          </w:p>
        </w:tc>
        <w:tc>
          <w:tcPr>
            <w:tcW w:type="dxa" w:w="2880"/>
          </w:tcPr>
          <w:p>
            <w:r>
              <w:t>1,934.9</w:t>
            </w:r>
          </w:p>
        </w:tc>
      </w:tr>
      <w:tr>
        <w:tc>
          <w:tcPr>
            <w:tcW w:type="dxa" w:w="2880"/>
          </w:tcPr>
          <w:p>
            <w:r>
              <w:t>Car-D</w:t>
            </w:r>
          </w:p>
        </w:tc>
        <w:tc>
          <w:tcPr>
            <w:tcW w:type="dxa" w:w="2880"/>
          </w:tcPr>
          <w:p>
            <w:r>
              <w:t>593</w:t>
            </w:r>
          </w:p>
        </w:tc>
        <w:tc>
          <w:tcPr>
            <w:tcW w:type="dxa" w:w="2880"/>
          </w:tcPr>
          <w:p>
            <w:r>
              <w:t>2,066.8</w:t>
            </w:r>
          </w:p>
        </w:tc>
      </w:tr>
      <w:tr>
        <w:tc>
          <w:tcPr>
            <w:tcW w:type="dxa" w:w="2880"/>
          </w:tcPr>
          <w:p>
            <w:r>
              <w:t>Car-C</w:t>
            </w:r>
          </w:p>
        </w:tc>
        <w:tc>
          <w:tcPr>
            <w:tcW w:type="dxa" w:w="2880"/>
          </w:tcPr>
          <w:p>
            <w:r>
              <w:t>560</w:t>
            </w:r>
          </w:p>
        </w:tc>
        <w:tc>
          <w:tcPr>
            <w:tcW w:type="dxa" w:w="2880"/>
          </w:tcPr>
          <w:p>
            <w:r>
              <w:t>1,673.3</w:t>
            </w:r>
          </w:p>
        </w:tc>
      </w:tr>
      <w:tr>
        <w:tc>
          <w:tcPr>
            <w:tcW w:type="dxa" w:w="2880"/>
          </w:tcPr>
          <w:p>
            <w:r>
              <w:t>Car-A</w:t>
            </w:r>
          </w:p>
        </w:tc>
        <w:tc>
          <w:tcPr>
            <w:tcW w:type="dxa" w:w="2880"/>
          </w:tcPr>
          <w:p>
            <w:r>
              <w:t>474</w:t>
            </w:r>
          </w:p>
        </w:tc>
        <w:tc>
          <w:tcPr>
            <w:tcW w:type="dxa" w:w="2880"/>
          </w:tcPr>
          <w:p>
            <w:r>
              <w:t>962.1</w:t>
            </w:r>
          </w:p>
        </w:tc>
      </w:tr>
      <w:tr>
        <w:tc>
          <w:tcPr>
            <w:tcW w:type="dxa" w:w="2880"/>
          </w:tcPr>
          <w:p>
            <w:r>
              <w:t>Car-B</w:t>
            </w:r>
          </w:p>
        </w:tc>
        <w:tc>
          <w:tcPr>
            <w:tcW w:type="dxa" w:w="2880"/>
          </w:tcPr>
          <w:p>
            <w:r>
              <w:t>172</w:t>
            </w:r>
          </w:p>
        </w:tc>
        <w:tc>
          <w:tcPr>
            <w:tcW w:type="dxa" w:w="2880"/>
          </w:tcPr>
          <w:p>
            <w:r>
              <w:t>1,355.5</w:t>
            </w:r>
          </w:p>
        </w:tc>
      </w:tr>
      <w:tr>
        <w:tc>
          <w:tcPr>
            <w:tcW w:type="dxa" w:w="2880"/>
          </w:tcPr>
          <w:p>
            <w:r>
              <w:t>MPV-D</w:t>
            </w:r>
          </w:p>
        </w:tc>
        <w:tc>
          <w:tcPr>
            <w:tcW w:type="dxa" w:w="2880"/>
          </w:tcPr>
          <w:p>
            <w:r>
              <w:t>166</w:t>
            </w:r>
          </w:p>
        </w:tc>
        <w:tc>
          <w:tcPr>
            <w:tcW w:type="dxa" w:w="2880"/>
          </w:tcPr>
          <w:p>
            <w:r>
              <w:t>2,591.1</w:t>
            </w:r>
          </w:p>
        </w:tc>
      </w:tr>
      <w:tr>
        <w:tc>
          <w:tcPr>
            <w:tcW w:type="dxa" w:w="2880"/>
          </w:tcPr>
          <w:p>
            <w:r>
              <w:t>SUV</w:t>
            </w:r>
          </w:p>
        </w:tc>
        <w:tc>
          <w:tcPr>
            <w:tcW w:type="dxa" w:w="2880"/>
          </w:tcPr>
          <w:p>
            <w:r>
              <w:t>156</w:t>
            </w:r>
          </w:p>
        </w:tc>
        <w:tc>
          <w:tcPr>
            <w:tcW w:type="dxa" w:w="2880"/>
          </w:tcPr>
          <w:p>
            <w:r>
              <w:t>2,196.0</w:t>
            </w:r>
          </w:p>
        </w:tc>
      </w:tr>
      <w:tr>
        <w:tc>
          <w:tcPr>
            <w:tcW w:type="dxa" w:w="2880"/>
          </w:tcPr>
          <w:p>
            <w:r>
              <w:t>SUV-B</w:t>
            </w:r>
          </w:p>
        </w:tc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1,492.9</w:t>
            </w:r>
          </w:p>
        </w:tc>
      </w:tr>
      <w:tr>
        <w:tc>
          <w:tcPr>
            <w:tcW w:type="dxa" w:w="2880"/>
          </w:tcPr>
          <w:p>
            <w:r>
              <w:t>Lux SUV-3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2,324.0</w:t>
            </w:r>
          </w:p>
        </w:tc>
      </w:tr>
      <w:tr>
        <w:tc>
          <w:tcPr>
            <w:tcW w:type="dxa" w:w="2880"/>
          </w:tcPr>
          <w:p>
            <w:r>
              <w:t>MPV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1,947.8</w:t>
            </w:r>
          </w:p>
        </w:tc>
      </w:tr>
      <w:tr>
        <w:tc>
          <w:tcPr>
            <w:tcW w:type="dxa" w:w="2880"/>
          </w:tcPr>
          <w:p>
            <w:r>
              <w:t>SUV-E</w:t>
            </w:r>
          </w:p>
        </w:tc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2,328.8</w:t>
            </w:r>
          </w:p>
        </w:tc>
      </w:tr>
      <w:tr>
        <w:tc>
          <w:tcPr>
            <w:tcW w:type="dxa" w:w="2880"/>
          </w:tcPr>
          <w:p>
            <w:r>
              <w:t>Car</w:t>
            </w:r>
          </w:p>
        </w:tc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1,800.4</w:t>
            </w:r>
          </w:p>
        </w:tc>
      </w:tr>
      <w:tr>
        <w:tc>
          <w:tcPr>
            <w:tcW w:type="dxa" w:w="2880"/>
          </w:tcPr>
          <w:p>
            <w:r>
              <w:t>Lux Car-3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2,058.3</w:t>
            </w:r>
          </w:p>
        </w:tc>
      </w:tr>
    </w:tbl>
    <w:p>
      <w:pPr>
        <w:pStyle w:val="Heading1"/>
      </w:pPr>
      <w:r>
        <w:t>第六章 相关性与增长分析</w:t>
      </w:r>
    </w:p>
    <w:p>
      <w:pPr>
        <w:pStyle w:val="Heading2"/>
      </w:pPr>
      <w:r>
        <w:t>7.1 BEV关键指标相关性矩阵（完整样本 n=3111）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续航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容量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电耗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总功率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整备</w:t>
            </w:r>
          </w:p>
        </w:tc>
      </w:tr>
      <w:tr>
        <w:tc>
          <w:tcPr>
            <w:tcW w:type="dxa" w:w="1440"/>
          </w:tcPr>
          <w:p>
            <w:r>
              <w:t>续航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0.89</w:t>
            </w:r>
          </w:p>
        </w:tc>
        <w:tc>
          <w:tcPr>
            <w:tcW w:type="dxa" w:w="1440"/>
          </w:tcPr>
          <w:p>
            <w:r>
              <w:t>0.35</w:t>
            </w:r>
          </w:p>
        </w:tc>
        <w:tc>
          <w:tcPr>
            <w:tcW w:type="dxa" w:w="1440"/>
          </w:tcPr>
          <w:p>
            <w:r>
              <w:t>0.58</w:t>
            </w:r>
          </w:p>
        </w:tc>
        <w:tc>
          <w:tcPr>
            <w:tcW w:type="dxa" w:w="1440"/>
          </w:tcPr>
          <w:p>
            <w:r>
              <w:t>0.77</w:t>
            </w:r>
          </w:p>
        </w:tc>
      </w:tr>
      <w:tr>
        <w:tc>
          <w:tcPr>
            <w:tcW w:type="dxa" w:w="1440"/>
          </w:tcPr>
          <w:p>
            <w:r>
              <w:t>容量</w:t>
            </w:r>
          </w:p>
        </w:tc>
        <w:tc>
          <w:tcPr>
            <w:tcW w:type="dxa" w:w="1440"/>
          </w:tcPr>
          <w:p>
            <w:r>
              <w:t>0.89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0.68</w:t>
            </w:r>
          </w:p>
        </w:tc>
        <w:tc>
          <w:tcPr>
            <w:tcW w:type="dxa" w:w="1440"/>
          </w:tcPr>
          <w:p>
            <w:r>
              <w:t>0.56</w:t>
            </w:r>
          </w:p>
        </w:tc>
        <w:tc>
          <w:tcPr>
            <w:tcW w:type="dxa" w:w="1440"/>
          </w:tcPr>
          <w:p>
            <w:r>
              <w:t>0.92</w:t>
            </w:r>
          </w:p>
        </w:tc>
      </w:tr>
      <w:tr>
        <w:tc>
          <w:tcPr>
            <w:tcW w:type="dxa" w:w="1440"/>
          </w:tcPr>
          <w:p>
            <w:r>
              <w:t>电耗</w:t>
            </w:r>
          </w:p>
        </w:tc>
        <w:tc>
          <w:tcPr>
            <w:tcW w:type="dxa" w:w="1440"/>
          </w:tcPr>
          <w:p>
            <w:r>
              <w:t>0.35</w:t>
            </w:r>
          </w:p>
        </w:tc>
        <w:tc>
          <w:tcPr>
            <w:tcW w:type="dxa" w:w="1440"/>
          </w:tcPr>
          <w:p>
            <w:r>
              <w:t>0.68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0.30</w:t>
            </w:r>
          </w:p>
        </w:tc>
        <w:tc>
          <w:tcPr>
            <w:tcW w:type="dxa" w:w="1440"/>
          </w:tcPr>
          <w:p>
            <w:r>
              <w:t>0.80</w:t>
            </w:r>
          </w:p>
        </w:tc>
      </w:tr>
      <w:tr>
        <w:tc>
          <w:tcPr>
            <w:tcW w:type="dxa" w:w="1440"/>
          </w:tcPr>
          <w:p>
            <w:r>
              <w:t>总功率</w:t>
            </w:r>
          </w:p>
        </w:tc>
        <w:tc>
          <w:tcPr>
            <w:tcW w:type="dxa" w:w="1440"/>
          </w:tcPr>
          <w:p>
            <w:r>
              <w:t>0.58</w:t>
            </w:r>
          </w:p>
        </w:tc>
        <w:tc>
          <w:tcPr>
            <w:tcW w:type="dxa" w:w="1440"/>
          </w:tcPr>
          <w:p>
            <w:r>
              <w:t>0.56</w:t>
            </w:r>
          </w:p>
        </w:tc>
        <w:tc>
          <w:tcPr>
            <w:tcW w:type="dxa" w:w="1440"/>
          </w:tcPr>
          <w:p>
            <w:r>
              <w:t>0.30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0.53</w:t>
            </w:r>
          </w:p>
        </w:tc>
      </w:tr>
      <w:tr>
        <w:tc>
          <w:tcPr>
            <w:tcW w:type="dxa" w:w="1440"/>
          </w:tcPr>
          <w:p>
            <w:r>
              <w:t>整备</w:t>
            </w:r>
          </w:p>
        </w:tc>
        <w:tc>
          <w:tcPr>
            <w:tcW w:type="dxa" w:w="1440"/>
          </w:tcPr>
          <w:p>
            <w:r>
              <w:t>0.77</w:t>
            </w:r>
          </w:p>
        </w:tc>
        <w:tc>
          <w:tcPr>
            <w:tcW w:type="dxa" w:w="1440"/>
          </w:tcPr>
          <w:p>
            <w:r>
              <w:t>0.92</w:t>
            </w:r>
          </w:p>
        </w:tc>
        <w:tc>
          <w:tcPr>
            <w:tcW w:type="dxa" w:w="1440"/>
          </w:tcPr>
          <w:p>
            <w:r>
              <w:t>0.80</w:t>
            </w:r>
          </w:p>
        </w:tc>
        <w:tc>
          <w:tcPr>
            <w:tcW w:type="dxa" w:w="1440"/>
          </w:tcPr>
          <w:p>
            <w:r>
              <w:t>0.53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</w:tr>
    </w:tbl>
    <w:p>
      <w:pPr>
        <w:pStyle w:val="Heading2"/>
      </w:pPr>
      <w:r>
        <w:t>7.3 BEV同比增长率汇总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续航YoY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容量YoY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总功率YoY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9.5%</w:t>
            </w:r>
          </w:p>
        </w:tc>
        <w:tc>
          <w:tcPr>
            <w:tcW w:type="dxa" w:w="2160"/>
          </w:tcPr>
          <w:p>
            <w:r>
              <w:t>11.1%</w:t>
            </w:r>
          </w:p>
        </w:tc>
        <w:tc>
          <w:tcPr>
            <w:tcW w:type="dxa" w:w="2160"/>
          </w:tcPr>
          <w:p>
            <w:r>
              <w:t>24.1%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9.8%</w:t>
            </w:r>
          </w:p>
        </w:tc>
        <w:tc>
          <w:tcPr>
            <w:tcW w:type="dxa" w:w="2160"/>
          </w:tcPr>
          <w:p>
            <w:r>
              <w:t>7.5%</w:t>
            </w:r>
          </w:p>
        </w:tc>
        <w:tc>
          <w:tcPr>
            <w:tcW w:type="dxa" w:w="2160"/>
          </w:tcPr>
          <w:p>
            <w:r>
              <w:t>6.7%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6.5%</w:t>
            </w:r>
          </w:p>
        </w:tc>
        <w:tc>
          <w:tcPr>
            <w:tcW w:type="dxa" w:w="2160"/>
          </w:tcPr>
          <w:p>
            <w:r>
              <w:t>7.4%</w:t>
            </w:r>
          </w:p>
        </w:tc>
        <w:tc>
          <w:tcPr>
            <w:tcW w:type="dxa" w:w="2160"/>
          </w:tcPr>
          <w:p>
            <w:r>
              <w:t>2.2%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-1.6%</w:t>
            </w:r>
          </w:p>
        </w:tc>
        <w:tc>
          <w:tcPr>
            <w:tcW w:type="dxa" w:w="2160"/>
          </w:tcPr>
          <w:p>
            <w:r>
              <w:t>-6.7%</w:t>
            </w:r>
          </w:p>
        </w:tc>
        <w:tc>
          <w:tcPr>
            <w:tcW w:type="dxa" w:w="2160"/>
          </w:tcPr>
          <w:p>
            <w:r>
              <w:t>-9.0%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18.7%</w:t>
            </w:r>
          </w:p>
        </w:tc>
        <w:tc>
          <w:tcPr>
            <w:tcW w:type="dxa" w:w="2160"/>
          </w:tcPr>
          <w:p>
            <w:r>
              <w:t>14.3%</w:t>
            </w:r>
          </w:p>
        </w:tc>
        <w:tc>
          <w:tcPr>
            <w:tcW w:type="dxa" w:w="2160"/>
          </w:tcPr>
          <w:p>
            <w:r>
              <w:t>33.5%</w:t>
            </w:r>
          </w:p>
        </w:tc>
      </w:tr>
    </w:tbl>
    <w:p>
      <w:pPr>
        <w:pStyle w:val="Heading2"/>
      </w:pPr>
      <w:r>
        <w:t>7.5 BEV年度综合指标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续航均值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容量均值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总功率均值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样本数</w:t>
            </w:r>
          </w:p>
        </w:tc>
      </w:tr>
      <w:tr>
        <w:tc>
          <w:tcPr>
            <w:tcW w:type="dxa" w:w="1728"/>
          </w:tcPr>
          <w:p>
            <w:r>
              <w:t>2021</w:t>
            </w:r>
          </w:p>
        </w:tc>
        <w:tc>
          <w:tcPr>
            <w:tcW w:type="dxa" w:w="1728"/>
          </w:tcPr>
          <w:p>
            <w:r>
              <w:t>407.2</w:t>
            </w:r>
          </w:p>
        </w:tc>
        <w:tc>
          <w:tcPr>
            <w:tcW w:type="dxa" w:w="1728"/>
          </w:tcPr>
          <w:p>
            <w:r>
              <w:t>54.0</w:t>
            </w:r>
          </w:p>
        </w:tc>
        <w:tc>
          <w:tcPr>
            <w:tcW w:type="dxa" w:w="1728"/>
          </w:tcPr>
          <w:p>
            <w:r>
              <w:t>154.6</w:t>
            </w:r>
          </w:p>
        </w:tc>
        <w:tc>
          <w:tcPr>
            <w:tcW w:type="dxa" w:w="1728"/>
          </w:tcPr>
          <w:p>
            <w:r>
              <w:t>791</w:t>
            </w:r>
          </w:p>
        </w:tc>
      </w:tr>
      <w:tr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445.8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191.9</w:t>
            </w:r>
          </w:p>
        </w:tc>
        <w:tc>
          <w:tcPr>
            <w:tcW w:type="dxa" w:w="1728"/>
          </w:tcPr>
          <w:p>
            <w:r>
              <w:t>494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489.5</w:t>
            </w:r>
          </w:p>
        </w:tc>
        <w:tc>
          <w:tcPr>
            <w:tcW w:type="dxa" w:w="1728"/>
          </w:tcPr>
          <w:p>
            <w:r>
              <w:t>64.5</w:t>
            </w:r>
          </w:p>
        </w:tc>
        <w:tc>
          <w:tcPr>
            <w:tcW w:type="dxa" w:w="1728"/>
          </w:tcPr>
          <w:p>
            <w:r>
              <w:t>204.7</w:t>
            </w:r>
          </w:p>
        </w:tc>
        <w:tc>
          <w:tcPr>
            <w:tcW w:type="dxa" w:w="1728"/>
          </w:tcPr>
          <w:p>
            <w:r>
              <w:t>574</w:t>
            </w:r>
          </w:p>
        </w:tc>
      </w:tr>
      <w:tr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521.1</w:t>
            </w:r>
          </w:p>
        </w:tc>
        <w:tc>
          <w:tcPr>
            <w:tcW w:type="dxa" w:w="1728"/>
          </w:tcPr>
          <w:p>
            <w:r>
              <w:t>69.3</w:t>
            </w:r>
          </w:p>
        </w:tc>
        <w:tc>
          <w:tcPr>
            <w:tcW w:type="dxa" w:w="1728"/>
          </w:tcPr>
          <w:p>
            <w:r>
              <w:t>209.1</w:t>
            </w:r>
          </w:p>
        </w:tc>
        <w:tc>
          <w:tcPr>
            <w:tcW w:type="dxa" w:w="1728"/>
          </w:tcPr>
          <w:p>
            <w:r>
              <w:t>656</w:t>
            </w:r>
          </w:p>
        </w:tc>
      </w:tr>
      <w:tr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513.0</w:t>
            </w:r>
          </w:p>
        </w:tc>
        <w:tc>
          <w:tcPr>
            <w:tcW w:type="dxa" w:w="1728"/>
          </w:tcPr>
          <w:p>
            <w:r>
              <w:t>64.6</w:t>
            </w:r>
          </w:p>
        </w:tc>
        <w:tc>
          <w:tcPr>
            <w:tcW w:type="dxa" w:w="1728"/>
          </w:tcPr>
          <w:p>
            <w:r>
              <w:t>190.2</w:t>
            </w:r>
          </w:p>
        </w:tc>
        <w:tc>
          <w:tcPr>
            <w:tcW w:type="dxa" w:w="1728"/>
          </w:tcPr>
          <w:p>
            <w:r>
              <w:t>643</w:t>
            </w:r>
          </w:p>
        </w:tc>
      </w:tr>
      <w:tr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608.8</w:t>
            </w:r>
          </w:p>
        </w:tc>
        <w:tc>
          <w:tcPr>
            <w:tcW w:type="dxa" w:w="1728"/>
          </w:tcPr>
          <w:p>
            <w:r>
              <w:t>73.8</w:t>
            </w:r>
          </w:p>
        </w:tc>
        <w:tc>
          <w:tcPr>
            <w:tcW w:type="dxa" w:w="1728"/>
          </w:tcPr>
          <w:p>
            <w:r>
              <w:t>254.0</w:t>
            </w:r>
          </w:p>
        </w:tc>
        <w:tc>
          <w:tcPr>
            <w:tcW w:type="dxa" w:w="1728"/>
          </w:tcPr>
          <w:p>
            <w:r>
              <w:t>429</w:t>
            </w:r>
          </w:p>
        </w:tc>
      </w:tr>
    </w:tbl>
    <w:p>
      <w:pPr>
        <w:pStyle w:val="Heading2"/>
      </w:pPr>
      <w:r>
        <w:t>7.7 BEV关键指标描述性统计（全期）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样本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均值</w:t>
            </w:r>
          </w:p>
        </w:tc>
        <w:tc>
          <w:tcPr>
            <w:tcW w:type="dxa" w:w="1080"/>
          </w:tcPr>
          <w:p>
            <w:r>
              <w:rPr>
                <w:b/>
              </w:rPr>
              <w:t>中位数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P95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最小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最大</w:t>
            </w:r>
          </w:p>
        </w:tc>
      </w:tr>
      <w:tr>
        <w:tc>
          <w:tcPr>
            <w:tcW w:type="dxa" w:w="1080"/>
          </w:tcPr>
          <w:p>
            <w:r>
              <w:t>续航</w:t>
            </w:r>
          </w:p>
        </w:tc>
        <w:tc>
          <w:tcPr>
            <w:tcW w:type="dxa" w:w="1080"/>
          </w:tcPr>
          <w:p>
            <w:r>
              <w:t>3587</w:t>
            </w:r>
          </w:p>
        </w:tc>
        <w:tc>
          <w:tcPr>
            <w:tcW w:type="dxa" w:w="1080"/>
          </w:tcPr>
          <w:p>
            <w:r>
              <w:t>489.6</w:t>
            </w:r>
          </w:p>
        </w:tc>
        <w:tc>
          <w:tcPr>
            <w:tcW w:type="dxa" w:w="1080"/>
          </w:tcPr>
          <w:p>
            <w:r>
              <w:t>506.0</w:t>
            </w:r>
          </w:p>
        </w:tc>
        <w:tc>
          <w:tcPr>
            <w:tcW w:type="dxa" w:w="1080"/>
          </w:tcPr>
          <w:p>
            <w:r>
              <w:t>200.0</w:t>
            </w:r>
          </w:p>
        </w:tc>
        <w:tc>
          <w:tcPr>
            <w:tcW w:type="dxa" w:w="1080"/>
          </w:tcPr>
          <w:p>
            <w:r>
              <w:t>741.0</w:t>
            </w:r>
          </w:p>
        </w:tc>
        <w:tc>
          <w:tcPr>
            <w:tcW w:type="dxa" w:w="1080"/>
          </w:tcPr>
          <w:p>
            <w:r>
              <w:t>100.0</w:t>
            </w:r>
          </w:p>
        </w:tc>
        <w:tc>
          <w:tcPr>
            <w:tcW w:type="dxa" w:w="1080"/>
          </w:tcPr>
          <w:p>
            <w:r>
              <w:t>1,100.0</w:t>
            </w:r>
          </w:p>
        </w:tc>
      </w:tr>
      <w:tr>
        <w:tc>
          <w:tcPr>
            <w:tcW w:type="dxa" w:w="1080"/>
          </w:tcPr>
          <w:p>
            <w:r>
              <w:t>容量</w:t>
            </w:r>
          </w:p>
        </w:tc>
        <w:tc>
          <w:tcPr>
            <w:tcW w:type="dxa" w:w="1080"/>
          </w:tcPr>
          <w:p>
            <w:r>
              <w:t>3336</w:t>
            </w:r>
          </w:p>
        </w:tc>
        <w:tc>
          <w:tcPr>
            <w:tcW w:type="dxa" w:w="1080"/>
          </w:tcPr>
          <w:p>
            <w:r>
              <w:t>63.9</w:t>
            </w:r>
          </w:p>
        </w:tc>
        <w:tc>
          <w:tcPr>
            <w:tcW w:type="dxa" w:w="1080"/>
          </w:tcPr>
          <w:p>
            <w:r>
              <w:t>64.2</w:t>
            </w:r>
          </w:p>
        </w:tc>
        <w:tc>
          <w:tcPr>
            <w:tcW w:type="dxa" w:w="1080"/>
          </w:tcPr>
          <w:p>
            <w:r>
              <w:t>16.8</w:t>
            </w:r>
          </w:p>
        </w:tc>
        <w:tc>
          <w:tcPr>
            <w:tcW w:type="dxa" w:w="1080"/>
          </w:tcPr>
          <w:p>
            <w:r>
              <w:t>105.8</w:t>
            </w:r>
          </w:p>
        </w:tc>
        <w:tc>
          <w:tcPr>
            <w:tcW w:type="dxa" w:w="1080"/>
          </w:tcPr>
          <w:p>
            <w:r>
              <w:t>1.7</w:t>
            </w:r>
          </w:p>
        </w:tc>
        <w:tc>
          <w:tcPr>
            <w:tcW w:type="dxa" w:w="1080"/>
          </w:tcPr>
          <w:p>
            <w:r>
              <w:t>150.0</w:t>
            </w:r>
          </w:p>
        </w:tc>
      </w:tr>
      <w:tr>
        <w:tc>
          <w:tcPr>
            <w:tcW w:type="dxa" w:w="1080"/>
          </w:tcPr>
          <w:p>
            <w:r>
              <w:t>电耗</w:t>
            </w:r>
          </w:p>
        </w:tc>
        <w:tc>
          <w:tcPr>
            <w:tcW w:type="dxa" w:w="1080"/>
          </w:tcPr>
          <w:p>
            <w:r>
              <w:t>3525</w:t>
            </w:r>
          </w:p>
        </w:tc>
        <w:tc>
          <w:tcPr>
            <w:tcW w:type="dxa" w:w="1080"/>
          </w:tcPr>
          <w:p>
            <w:r>
              <w:t>13.7</w:t>
            </w:r>
          </w:p>
        </w:tc>
        <w:tc>
          <w:tcPr>
            <w:tcW w:type="dxa" w:w="1080"/>
          </w:tcPr>
          <w:p>
            <w:r>
              <w:t>13.5</w:t>
            </w:r>
          </w:p>
        </w:tc>
        <w:tc>
          <w:tcPr>
            <w:tcW w:type="dxa" w:w="1080"/>
          </w:tcPr>
          <w:p>
            <w:r>
              <w:t>9.3</w:t>
            </w:r>
          </w:p>
        </w:tc>
        <w:tc>
          <w:tcPr>
            <w:tcW w:type="dxa" w:w="1080"/>
          </w:tcPr>
          <w:p>
            <w:r>
              <w:t>18.1</w:t>
            </w:r>
          </w:p>
        </w:tc>
        <w:tc>
          <w:tcPr>
            <w:tcW w:type="dxa" w:w="1080"/>
          </w:tcPr>
          <w:p>
            <w:r>
              <w:t>7.7</w:t>
            </w:r>
          </w:p>
        </w:tc>
        <w:tc>
          <w:tcPr>
            <w:tcW w:type="dxa" w:w="1080"/>
          </w:tcPr>
          <w:p>
            <w:r>
              <w:t>28.1</w:t>
            </w:r>
          </w:p>
        </w:tc>
      </w:tr>
      <w:tr>
        <w:tc>
          <w:tcPr>
            <w:tcW w:type="dxa" w:w="1080"/>
          </w:tcPr>
          <w:p>
            <w:r>
              <w:t>总功率</w:t>
            </w:r>
          </w:p>
        </w:tc>
        <w:tc>
          <w:tcPr>
            <w:tcW w:type="dxa" w:w="1080"/>
          </w:tcPr>
          <w:p>
            <w:r>
              <w:t>3573</w:t>
            </w:r>
          </w:p>
        </w:tc>
        <w:tc>
          <w:tcPr>
            <w:tcW w:type="dxa" w:w="1080"/>
          </w:tcPr>
          <w:p>
            <w:r>
              <w:t>195.7</w:t>
            </w:r>
          </w:p>
        </w:tc>
        <w:tc>
          <w:tcPr>
            <w:tcW w:type="dxa" w:w="1080"/>
          </w:tcPr>
          <w:p>
            <w:r>
              <w:t>165.0</w:t>
            </w:r>
          </w:p>
        </w:tc>
        <w:tc>
          <w:tcPr>
            <w:tcW w:type="dxa" w:w="1080"/>
          </w:tcPr>
          <w:p>
            <w:r>
              <w:t>30.0</w:t>
            </w:r>
          </w:p>
        </w:tc>
        <w:tc>
          <w:tcPr>
            <w:tcW w:type="dxa" w:w="1080"/>
          </w:tcPr>
          <w:p>
            <w:r>
              <w:t>433.0</w:t>
            </w:r>
          </w:p>
        </w:tc>
        <w:tc>
          <w:tcPr>
            <w:tcW w:type="dxa" w:w="1080"/>
          </w:tcPr>
          <w:p>
            <w:r>
              <w:t>15.0</w:t>
            </w:r>
          </w:p>
        </w:tc>
        <w:tc>
          <w:tcPr>
            <w:tcW w:type="dxa" w:w="1080"/>
          </w:tcPr>
          <w:p>
            <w:r>
              <w:t>2,220.0</w:t>
            </w:r>
          </w:p>
        </w:tc>
      </w:tr>
      <w:tr>
        <w:tc>
          <w:tcPr>
            <w:tcW w:type="dxa" w:w="1080"/>
          </w:tcPr>
          <w:p>
            <w:r>
              <w:t>整备</w:t>
            </w:r>
          </w:p>
        </w:tc>
        <w:tc>
          <w:tcPr>
            <w:tcW w:type="dxa" w:w="1080"/>
          </w:tcPr>
          <w:p>
            <w:r>
              <w:t>3262</w:t>
            </w:r>
          </w:p>
        </w:tc>
        <w:tc>
          <w:tcPr>
            <w:tcW w:type="dxa" w:w="1080"/>
          </w:tcPr>
          <w:p>
            <w:r>
              <w:t>1,824.0</w:t>
            </w:r>
          </w:p>
        </w:tc>
        <w:tc>
          <w:tcPr>
            <w:tcW w:type="dxa" w:w="1080"/>
          </w:tcPr>
          <w:p>
            <w:r>
              <w:t>1,853.0</w:t>
            </w:r>
          </w:p>
        </w:tc>
        <w:tc>
          <w:tcPr>
            <w:tcW w:type="dxa" w:w="1080"/>
          </w:tcPr>
          <w:p>
            <w:r>
              <w:t>800.0</w:t>
            </w:r>
          </w:p>
        </w:tc>
        <w:tc>
          <w:tcPr>
            <w:tcW w:type="dxa" w:w="1080"/>
          </w:tcPr>
          <w:p>
            <w:r>
              <w:t>2,620.0</w:t>
            </w:r>
          </w:p>
        </w:tc>
        <w:tc>
          <w:tcPr>
            <w:tcW w:type="dxa" w:w="1080"/>
          </w:tcPr>
          <w:p>
            <w:r>
              <w:t>555.0</w:t>
            </w:r>
          </w:p>
        </w:tc>
        <w:tc>
          <w:tcPr>
            <w:tcW w:type="dxa" w:w="1080"/>
          </w:tcPr>
          <w:p>
            <w:r>
              <w:t>3,290.0</w:t>
            </w:r>
          </w:p>
        </w:tc>
      </w:tr>
    </w:tbl>
    <w:p>
      <w:pPr>
        <w:pStyle w:val="Heading2"/>
      </w:pPr>
      <w:r>
        <w:t>7.2 PHEV关键指标相关性矩阵（完整样本 n=1532）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续航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容量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电耗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总功率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整备</w:t>
            </w:r>
          </w:p>
        </w:tc>
      </w:tr>
      <w:tr>
        <w:tc>
          <w:tcPr>
            <w:tcW w:type="dxa" w:w="1440"/>
          </w:tcPr>
          <w:p>
            <w:r>
              <w:t>续航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0.87</w:t>
            </w:r>
          </w:p>
        </w:tc>
        <w:tc>
          <w:tcPr>
            <w:tcW w:type="dxa" w:w="1440"/>
          </w:tcPr>
          <w:p>
            <w:r>
              <w:t>0.27</w:t>
            </w:r>
          </w:p>
        </w:tc>
        <w:tc>
          <w:tcPr>
            <w:tcW w:type="dxa" w:w="1440"/>
          </w:tcPr>
          <w:p>
            <w:r>
              <w:t>0.36</w:t>
            </w:r>
          </w:p>
        </w:tc>
        <w:tc>
          <w:tcPr>
            <w:tcW w:type="dxa" w:w="1440"/>
          </w:tcPr>
          <w:p>
            <w:r>
              <w:t>0.45</w:t>
            </w:r>
          </w:p>
        </w:tc>
      </w:tr>
      <w:tr>
        <w:tc>
          <w:tcPr>
            <w:tcW w:type="dxa" w:w="1440"/>
          </w:tcPr>
          <w:p>
            <w:r>
              <w:t>容量</w:t>
            </w:r>
          </w:p>
        </w:tc>
        <w:tc>
          <w:tcPr>
            <w:tcW w:type="dxa" w:w="1440"/>
          </w:tcPr>
          <w:p>
            <w:r>
              <w:t>0.87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0.56</w:t>
            </w:r>
          </w:p>
        </w:tc>
        <w:tc>
          <w:tcPr>
            <w:tcW w:type="dxa" w:w="1440"/>
          </w:tcPr>
          <w:p>
            <w:r>
              <w:t>0.43</w:t>
            </w:r>
          </w:p>
        </w:tc>
        <w:tc>
          <w:tcPr>
            <w:tcW w:type="dxa" w:w="1440"/>
          </w:tcPr>
          <w:p>
            <w:r>
              <w:t>0.73</w:t>
            </w:r>
          </w:p>
        </w:tc>
      </w:tr>
      <w:tr>
        <w:tc>
          <w:tcPr>
            <w:tcW w:type="dxa" w:w="1440"/>
          </w:tcPr>
          <w:p>
            <w:r>
              <w:t>电耗</w:t>
            </w:r>
          </w:p>
        </w:tc>
        <w:tc>
          <w:tcPr>
            <w:tcW w:type="dxa" w:w="1440"/>
          </w:tcPr>
          <w:p>
            <w:r>
              <w:t>0.27</w:t>
            </w:r>
          </w:p>
        </w:tc>
        <w:tc>
          <w:tcPr>
            <w:tcW w:type="dxa" w:w="1440"/>
          </w:tcPr>
          <w:p>
            <w:r>
              <w:t>0.56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0.39</w:t>
            </w:r>
          </w:p>
        </w:tc>
        <w:tc>
          <w:tcPr>
            <w:tcW w:type="dxa" w:w="1440"/>
          </w:tcPr>
          <w:p>
            <w:r>
              <w:t>0.83</w:t>
            </w:r>
          </w:p>
        </w:tc>
      </w:tr>
      <w:tr>
        <w:tc>
          <w:tcPr>
            <w:tcW w:type="dxa" w:w="1440"/>
          </w:tcPr>
          <w:p>
            <w:r>
              <w:t>总功率</w:t>
            </w:r>
          </w:p>
        </w:tc>
        <w:tc>
          <w:tcPr>
            <w:tcW w:type="dxa" w:w="1440"/>
          </w:tcPr>
          <w:p>
            <w:r>
              <w:t>0.36</w:t>
            </w:r>
          </w:p>
        </w:tc>
        <w:tc>
          <w:tcPr>
            <w:tcW w:type="dxa" w:w="1440"/>
          </w:tcPr>
          <w:p>
            <w:r>
              <w:t>0.43</w:t>
            </w:r>
          </w:p>
        </w:tc>
        <w:tc>
          <w:tcPr>
            <w:tcW w:type="dxa" w:w="1440"/>
          </w:tcPr>
          <w:p>
            <w:r>
              <w:t>0.39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0.48</w:t>
            </w:r>
          </w:p>
        </w:tc>
      </w:tr>
      <w:tr>
        <w:tc>
          <w:tcPr>
            <w:tcW w:type="dxa" w:w="1440"/>
          </w:tcPr>
          <w:p>
            <w:r>
              <w:t>整备</w:t>
            </w:r>
          </w:p>
        </w:tc>
        <w:tc>
          <w:tcPr>
            <w:tcW w:type="dxa" w:w="1440"/>
          </w:tcPr>
          <w:p>
            <w:r>
              <w:t>0.45</w:t>
            </w:r>
          </w:p>
        </w:tc>
        <w:tc>
          <w:tcPr>
            <w:tcW w:type="dxa" w:w="1440"/>
          </w:tcPr>
          <w:p>
            <w:r>
              <w:t>0.73</w:t>
            </w:r>
          </w:p>
        </w:tc>
        <w:tc>
          <w:tcPr>
            <w:tcW w:type="dxa" w:w="1440"/>
          </w:tcPr>
          <w:p>
            <w:r>
              <w:t>0.83</w:t>
            </w:r>
          </w:p>
        </w:tc>
        <w:tc>
          <w:tcPr>
            <w:tcW w:type="dxa" w:w="1440"/>
          </w:tcPr>
          <w:p>
            <w:r>
              <w:t>0.48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</w:tr>
    </w:tbl>
    <w:p>
      <w:pPr>
        <w:pStyle w:val="Heading2"/>
      </w:pPr>
      <w:r>
        <w:t>7.4 PHEV同比增长率汇总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续航YoY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容量YoY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总功率YoY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32.5%</w:t>
            </w:r>
          </w:p>
        </w:tc>
        <w:tc>
          <w:tcPr>
            <w:tcW w:type="dxa" w:w="2160"/>
          </w:tcPr>
          <w:p>
            <w:r>
              <w:t>-5.9%</w:t>
            </w:r>
          </w:p>
        </w:tc>
        <w:tc>
          <w:tcPr>
            <w:tcW w:type="dxa" w:w="2160"/>
          </w:tcPr>
          <w:p>
            <w:r>
              <w:t>31.6%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2.1%</w:t>
            </w:r>
          </w:p>
        </w:tc>
        <w:tc>
          <w:tcPr>
            <w:tcW w:type="dxa" w:w="2160"/>
          </w:tcPr>
          <w:p>
            <w:r>
              <w:t>0.4%</w:t>
            </w:r>
          </w:p>
        </w:tc>
        <w:tc>
          <w:tcPr>
            <w:tcW w:type="dxa" w:w="2160"/>
          </w:tcPr>
          <w:p>
            <w:r>
              <w:t>1.1%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11.0%</w:t>
            </w:r>
          </w:p>
        </w:tc>
        <w:tc>
          <w:tcPr>
            <w:tcW w:type="dxa" w:w="2160"/>
          </w:tcPr>
          <w:p>
            <w:r>
              <w:t>5.7%</w:t>
            </w:r>
          </w:p>
        </w:tc>
        <w:tc>
          <w:tcPr>
            <w:tcW w:type="dxa" w:w="2160"/>
          </w:tcPr>
          <w:p>
            <w:r>
              <w:t>3.6%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24.1%</w:t>
            </w:r>
          </w:p>
        </w:tc>
        <w:tc>
          <w:tcPr>
            <w:tcW w:type="dxa" w:w="2160"/>
          </w:tcPr>
          <w:p>
            <w:r>
              <w:t>20.9%</w:t>
            </w:r>
          </w:p>
        </w:tc>
        <w:tc>
          <w:tcPr>
            <w:tcW w:type="dxa" w:w="2160"/>
          </w:tcPr>
          <w:p>
            <w:r>
              <w:t>-7.0%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53.2%</w:t>
            </w:r>
          </w:p>
        </w:tc>
        <w:tc>
          <w:tcPr>
            <w:tcW w:type="dxa" w:w="2160"/>
          </w:tcPr>
          <w:p>
            <w:r>
              <w:t>40.9%</w:t>
            </w:r>
          </w:p>
        </w:tc>
        <w:tc>
          <w:tcPr>
            <w:tcW w:type="dxa" w:w="2160"/>
          </w:tcPr>
          <w:p>
            <w:r>
              <w:t>18.7%</w:t>
            </w:r>
          </w:p>
        </w:tc>
      </w:tr>
    </w:tbl>
    <w:p>
      <w:pPr>
        <w:pStyle w:val="Heading2"/>
      </w:pPr>
      <w:r>
        <w:t>7.6 PHEV年度综合指标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续航均值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容量均值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总功率均值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样本数</w:t>
            </w:r>
          </w:p>
        </w:tc>
      </w:tr>
      <w:tr>
        <w:tc>
          <w:tcPr>
            <w:tcW w:type="dxa" w:w="1728"/>
          </w:tcPr>
          <w:p>
            <w:r>
              <w:t>2021</w:t>
            </w:r>
          </w:p>
        </w:tc>
        <w:tc>
          <w:tcPr>
            <w:tcW w:type="dxa" w:w="1728"/>
          </w:tcPr>
          <w:p>
            <w:r>
              <w:t>86.3</w:t>
            </w:r>
          </w:p>
        </w:tc>
        <w:tc>
          <w:tcPr>
            <w:tcW w:type="dxa" w:w="1728"/>
          </w:tcPr>
          <w:p>
            <w:r>
              <w:t>27.9</w:t>
            </w:r>
          </w:p>
        </w:tc>
        <w:tc>
          <w:tcPr>
            <w:tcW w:type="dxa" w:w="1728"/>
          </w:tcPr>
          <w:p>
            <w:r>
              <w:t>143.4</w:t>
            </w:r>
          </w:p>
        </w:tc>
        <w:tc>
          <w:tcPr>
            <w:tcW w:type="dxa" w:w="1728"/>
          </w:tcPr>
          <w:p>
            <w:r>
              <w:t>166</w:t>
            </w:r>
          </w:p>
        </w:tc>
      </w:tr>
      <w:tr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114.3</w:t>
            </w:r>
          </w:p>
        </w:tc>
        <w:tc>
          <w:tcPr>
            <w:tcW w:type="dxa" w:w="1728"/>
          </w:tcPr>
          <w:p>
            <w:r>
              <w:t>26.3</w:t>
            </w:r>
          </w:p>
        </w:tc>
        <w:tc>
          <w:tcPr>
            <w:tcW w:type="dxa" w:w="1728"/>
          </w:tcPr>
          <w:p>
            <w:r>
              <w:t>188.8</w:t>
            </w:r>
          </w:p>
        </w:tc>
        <w:tc>
          <w:tcPr>
            <w:tcW w:type="dxa" w:w="1728"/>
          </w:tcPr>
          <w:p>
            <w:r>
              <w:t>132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116.7</w:t>
            </w:r>
          </w:p>
        </w:tc>
        <w:tc>
          <w:tcPr>
            <w:tcW w:type="dxa" w:w="1728"/>
          </w:tcPr>
          <w:p>
            <w:r>
              <w:t>26.4</w:t>
            </w:r>
          </w:p>
        </w:tc>
        <w:tc>
          <w:tcPr>
            <w:tcW w:type="dxa" w:w="1728"/>
          </w:tcPr>
          <w:p>
            <w:r>
              <w:t>190.8</w:t>
            </w:r>
          </w:p>
        </w:tc>
        <w:tc>
          <w:tcPr>
            <w:tcW w:type="dxa" w:w="1728"/>
          </w:tcPr>
          <w:p>
            <w:r>
              <w:t>208</w:t>
            </w:r>
          </w:p>
        </w:tc>
      </w:tr>
      <w:tr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129.6</w:t>
            </w:r>
          </w:p>
        </w:tc>
        <w:tc>
          <w:tcPr>
            <w:tcW w:type="dxa" w:w="1728"/>
          </w:tcPr>
          <w:p>
            <w:r>
              <w:t>27.9</w:t>
            </w:r>
          </w:p>
        </w:tc>
        <w:tc>
          <w:tcPr>
            <w:tcW w:type="dxa" w:w="1728"/>
          </w:tcPr>
          <w:p>
            <w:r>
              <w:t>197.6</w:t>
            </w:r>
          </w:p>
        </w:tc>
        <w:tc>
          <w:tcPr>
            <w:tcW w:type="dxa" w:w="1728"/>
          </w:tcPr>
          <w:p>
            <w:r>
              <w:t>301</w:t>
            </w:r>
          </w:p>
        </w:tc>
      </w:tr>
      <w:tr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160.8</w:t>
            </w:r>
          </w:p>
        </w:tc>
        <w:tc>
          <w:tcPr>
            <w:tcW w:type="dxa" w:w="1728"/>
          </w:tcPr>
          <w:p>
            <w:r>
              <w:t>33.7</w:t>
            </w:r>
          </w:p>
        </w:tc>
        <w:tc>
          <w:tcPr>
            <w:tcW w:type="dxa" w:w="1728"/>
          </w:tcPr>
          <w:p>
            <w:r>
              <w:t>183.9</w:t>
            </w:r>
          </w:p>
        </w:tc>
        <w:tc>
          <w:tcPr>
            <w:tcW w:type="dxa" w:w="1728"/>
          </w:tcPr>
          <w:p>
            <w:r>
              <w:t>549</w:t>
            </w:r>
          </w:p>
        </w:tc>
      </w:tr>
      <w:tr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246.3</w:t>
            </w:r>
          </w:p>
        </w:tc>
        <w:tc>
          <w:tcPr>
            <w:tcW w:type="dxa" w:w="1728"/>
          </w:tcPr>
          <w:p>
            <w:r>
              <w:t>47.5</w:t>
            </w:r>
          </w:p>
        </w:tc>
        <w:tc>
          <w:tcPr>
            <w:tcW w:type="dxa" w:w="1728"/>
          </w:tcPr>
          <w:p>
            <w:r>
              <w:t>218.3</w:t>
            </w:r>
          </w:p>
        </w:tc>
        <w:tc>
          <w:tcPr>
            <w:tcW w:type="dxa" w:w="1728"/>
          </w:tcPr>
          <w:p>
            <w:r>
              <w:t>285</w:t>
            </w:r>
          </w:p>
        </w:tc>
      </w:tr>
    </w:tbl>
    <w:p>
      <w:pPr>
        <w:pStyle w:val="Heading2"/>
      </w:pPr>
      <w:r>
        <w:t>7.8 PHEV关键指标描述性统计（全期）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样本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均值</w:t>
            </w:r>
          </w:p>
        </w:tc>
        <w:tc>
          <w:tcPr>
            <w:tcW w:type="dxa" w:w="1080"/>
          </w:tcPr>
          <w:p>
            <w:r>
              <w:rPr>
                <w:b/>
              </w:rPr>
              <w:t>中位数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P95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最小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最大</w:t>
            </w:r>
          </w:p>
        </w:tc>
      </w:tr>
      <w:tr>
        <w:tc>
          <w:tcPr>
            <w:tcW w:type="dxa" w:w="1080"/>
          </w:tcPr>
          <w:p>
            <w:r>
              <w:t>续航</w:t>
            </w:r>
          </w:p>
        </w:tc>
        <w:tc>
          <w:tcPr>
            <w:tcW w:type="dxa" w:w="1080"/>
          </w:tcPr>
          <w:p>
            <w:r>
              <w:t>1662</w:t>
            </w:r>
          </w:p>
        </w:tc>
        <w:tc>
          <w:tcPr>
            <w:tcW w:type="dxa" w:w="1080"/>
          </w:tcPr>
          <w:p>
            <w:r>
              <w:t>154.3</w:t>
            </w:r>
          </w:p>
        </w:tc>
        <w:tc>
          <w:tcPr>
            <w:tcW w:type="dxa" w:w="1080"/>
          </w:tcPr>
          <w:p>
            <w:r>
              <w:t>145.0</w:t>
            </w:r>
          </w:p>
        </w:tc>
        <w:tc>
          <w:tcPr>
            <w:tcW w:type="dxa" w:w="1080"/>
          </w:tcPr>
          <w:p>
            <w:r>
              <w:t>48.0</w:t>
            </w:r>
          </w:p>
        </w:tc>
        <w:tc>
          <w:tcPr>
            <w:tcW w:type="dxa" w:w="1080"/>
          </w:tcPr>
          <w:p>
            <w:r>
              <w:t>308.0</w:t>
            </w:r>
          </w:p>
        </w:tc>
        <w:tc>
          <w:tcPr>
            <w:tcW w:type="dxa" w:w="1080"/>
          </w:tcPr>
          <w:p>
            <w:r>
              <w:t>43.0</w:t>
            </w:r>
          </w:p>
        </w:tc>
        <w:tc>
          <w:tcPr>
            <w:tcW w:type="dxa" w:w="1080"/>
          </w:tcPr>
          <w:p>
            <w:r>
              <w:t>1,003.0</w:t>
            </w:r>
          </w:p>
        </w:tc>
      </w:tr>
      <w:tr>
        <w:tc>
          <w:tcPr>
            <w:tcW w:type="dxa" w:w="1080"/>
          </w:tcPr>
          <w:p>
            <w:r>
              <w:t>容量</w:t>
            </w:r>
          </w:p>
        </w:tc>
        <w:tc>
          <w:tcPr>
            <w:tcW w:type="dxa" w:w="1080"/>
          </w:tcPr>
          <w:p>
            <w:r>
              <w:t>1589</w:t>
            </w:r>
          </w:p>
        </w:tc>
        <w:tc>
          <w:tcPr>
            <w:tcW w:type="dxa" w:w="1080"/>
          </w:tcPr>
          <w:p>
            <w:r>
              <w:t>33.1</w:t>
            </w:r>
          </w:p>
        </w:tc>
        <w:tc>
          <w:tcPr>
            <w:tcW w:type="dxa" w:w="1080"/>
          </w:tcPr>
          <w:p>
            <w:r>
              <w:t>32.7</w:t>
            </w:r>
          </w:p>
        </w:tc>
        <w:tc>
          <w:tcPr>
            <w:tcW w:type="dxa" w:w="1080"/>
          </w:tcPr>
          <w:p>
            <w:r>
              <w:t>10.3</w:t>
            </w:r>
          </w:p>
        </w:tc>
        <w:tc>
          <w:tcPr>
            <w:tcW w:type="dxa" w:w="1080"/>
          </w:tcPr>
          <w:p>
            <w:r>
              <w:t>63.3</w:t>
            </w:r>
          </w:p>
        </w:tc>
        <w:tc>
          <w:tcPr>
            <w:tcW w:type="dxa" w:w="1080"/>
          </w:tcPr>
          <w:p>
            <w:r>
              <w:t>7.7</w:t>
            </w:r>
          </w:p>
        </w:tc>
        <w:tc>
          <w:tcPr>
            <w:tcW w:type="dxa" w:w="1080"/>
          </w:tcPr>
          <w:p>
            <w:r>
              <w:t>130.2</w:t>
            </w:r>
          </w:p>
        </w:tc>
      </w:tr>
      <w:tr>
        <w:tc>
          <w:tcPr>
            <w:tcW w:type="dxa" w:w="1080"/>
          </w:tcPr>
          <w:p>
            <w:r>
              <w:t>电耗</w:t>
            </w:r>
          </w:p>
        </w:tc>
        <w:tc>
          <w:tcPr>
            <w:tcW w:type="dxa" w:w="1080"/>
          </w:tcPr>
          <w:p>
            <w:r>
              <w:t>1630</w:t>
            </w:r>
          </w:p>
        </w:tc>
        <w:tc>
          <w:tcPr>
            <w:tcW w:type="dxa" w:w="1080"/>
          </w:tcPr>
          <w:p>
            <w:r>
              <w:t>18.5</w:t>
            </w:r>
          </w:p>
        </w:tc>
        <w:tc>
          <w:tcPr>
            <w:tcW w:type="dxa" w:w="1080"/>
          </w:tcPr>
          <w:p>
            <w:r>
              <w:t>18.4</w:t>
            </w:r>
          </w:p>
        </w:tc>
        <w:tc>
          <w:tcPr>
            <w:tcW w:type="dxa" w:w="1080"/>
          </w:tcPr>
          <w:p>
            <w:r>
              <w:t>12.0</w:t>
            </w:r>
          </w:p>
        </w:tc>
        <w:tc>
          <w:tcPr>
            <w:tcW w:type="dxa" w:w="1080"/>
          </w:tcPr>
          <w:p>
            <w:r>
              <w:t>24.3</w:t>
            </w:r>
          </w:p>
        </w:tc>
        <w:tc>
          <w:tcPr>
            <w:tcW w:type="dxa" w:w="1080"/>
          </w:tcPr>
          <w:p>
            <w:r>
              <w:t>6.2</w:t>
            </w:r>
          </w:p>
        </w:tc>
        <w:tc>
          <w:tcPr>
            <w:tcW w:type="dxa" w:w="1080"/>
          </w:tcPr>
          <w:p>
            <w:r>
              <w:t>36.9</w:t>
            </w:r>
          </w:p>
        </w:tc>
      </w:tr>
      <w:tr>
        <w:tc>
          <w:tcPr>
            <w:tcW w:type="dxa" w:w="1080"/>
          </w:tcPr>
          <w:p>
            <w:r>
              <w:t>总功率</w:t>
            </w:r>
          </w:p>
        </w:tc>
        <w:tc>
          <w:tcPr>
            <w:tcW w:type="dxa" w:w="1080"/>
          </w:tcPr>
          <w:p>
            <w:r>
              <w:t>1625</w:t>
            </w:r>
          </w:p>
        </w:tc>
        <w:tc>
          <w:tcPr>
            <w:tcW w:type="dxa" w:w="1080"/>
          </w:tcPr>
          <w:p>
            <w:r>
              <w:t>189.9</w:t>
            </w:r>
          </w:p>
        </w:tc>
        <w:tc>
          <w:tcPr>
            <w:tcW w:type="dxa" w:w="1080"/>
          </w:tcPr>
          <w:p>
            <w:r>
              <w:t>160.0</w:t>
            </w:r>
          </w:p>
        </w:tc>
        <w:tc>
          <w:tcPr>
            <w:tcW w:type="dxa" w:w="1080"/>
          </w:tcPr>
          <w:p>
            <w:r>
              <w:t>80.0</w:t>
            </w:r>
          </w:p>
        </w:tc>
        <w:tc>
          <w:tcPr>
            <w:tcW w:type="dxa" w:w="1080"/>
          </w:tcPr>
          <w:p>
            <w:r>
              <w:t>370.0</w:t>
            </w:r>
          </w:p>
        </w:tc>
        <w:tc>
          <w:tcPr>
            <w:tcW w:type="dxa" w:w="1080"/>
          </w:tcPr>
          <w:p>
            <w:r>
              <w:t>44.5</w:t>
            </w:r>
          </w:p>
        </w:tc>
        <w:tc>
          <w:tcPr>
            <w:tcW w:type="dxa" w:w="1080"/>
          </w:tcPr>
          <w:p>
            <w:r>
              <w:t>1,000.0</w:t>
            </w:r>
          </w:p>
        </w:tc>
      </w:tr>
      <w:tr>
        <w:tc>
          <w:tcPr>
            <w:tcW w:type="dxa" w:w="1080"/>
          </w:tcPr>
          <w:p>
            <w:r>
              <w:t>整备</w:t>
            </w:r>
          </w:p>
        </w:tc>
        <w:tc>
          <w:tcPr>
            <w:tcW w:type="dxa" w:w="1080"/>
          </w:tcPr>
          <w:p>
            <w:r>
              <w:t>1619</w:t>
            </w:r>
          </w:p>
        </w:tc>
        <w:tc>
          <w:tcPr>
            <w:tcW w:type="dxa" w:w="1080"/>
          </w:tcPr>
          <w:p>
            <w:r>
              <w:t>2,149.5</w:t>
            </w:r>
          </w:p>
        </w:tc>
        <w:tc>
          <w:tcPr>
            <w:tcW w:type="dxa" w:w="1080"/>
          </w:tcPr>
          <w:p>
            <w:r>
              <w:t>2,075.0</w:t>
            </w:r>
          </w:p>
        </w:tc>
        <w:tc>
          <w:tcPr>
            <w:tcW w:type="dxa" w:w="1080"/>
          </w:tcPr>
          <w:p>
            <w:r>
              <w:t>1,620.0</w:t>
            </w:r>
          </w:p>
        </w:tc>
        <w:tc>
          <w:tcPr>
            <w:tcW w:type="dxa" w:w="1080"/>
          </w:tcPr>
          <w:p>
            <w:r>
              <w:t>2,870.0</w:t>
            </w:r>
          </w:p>
        </w:tc>
        <w:tc>
          <w:tcPr>
            <w:tcW w:type="dxa" w:w="1080"/>
          </w:tcPr>
          <w:p>
            <w:r>
              <w:t>1,400.0</w:t>
            </w:r>
          </w:p>
        </w:tc>
        <w:tc>
          <w:tcPr>
            <w:tcW w:type="dxa" w:w="1080"/>
          </w:tcPr>
          <w:p>
            <w:r>
              <w:t>3,460.0</w:t>
            </w:r>
          </w:p>
        </w:tc>
      </w:tr>
    </w:tbl>
    <w:p>
      <w:pPr>
        <w:pStyle w:val="Heading1"/>
      </w:pPr>
      <w:r>
        <w:t>第七章 总结与展望</w:t>
      </w:r>
    </w:p>
    <w:p>
      <w:pPr>
        <w:pStyle w:val="Heading2"/>
      </w:pPr>
      <w:r>
        <w:t>8.1 核心发现汇总</w:t>
      </w:r>
    </w:p>
    <w:p>
      <w:r>
        <w:t>[待人工校订：基于上述全量统计的核心发现叙述]</w:t>
      </w:r>
    </w:p>
    <w:p>
      <w:pPr>
        <w:pStyle w:val="Heading2"/>
      </w:pPr>
      <w:r>
        <w:t>8.2 BEV技术演进总结</w:t>
      </w:r>
    </w:p>
    <w:p>
      <w:r>
        <w:t>[待人工校订]</w:t>
      </w:r>
    </w:p>
    <w:p>
      <w:pPr>
        <w:pStyle w:val="Heading2"/>
      </w:pPr>
      <w:r>
        <w:t>8.3 PHEV技术演进总结</w:t>
      </w:r>
    </w:p>
    <w:p>
      <w:r>
        <w:t>[待人工校订]</w:t>
      </w:r>
    </w:p>
    <w:p>
      <w:pPr>
        <w:pStyle w:val="Heading2"/>
      </w:pPr>
      <w:r>
        <w:t>8.4 供应商格局演变总结</w:t>
      </w:r>
    </w:p>
    <w:p>
      <w:r>
        <w:t>[待人工校订]</w:t>
      </w:r>
    </w:p>
    <w:p>
      <w:pPr>
        <w:pStyle w:val="Heading2"/>
      </w:pPr>
      <w:r>
        <w:t>8.5 市场趋势展望</w:t>
      </w:r>
    </w:p>
    <w:p>
      <w:r>
        <w:t>[待人工校订]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